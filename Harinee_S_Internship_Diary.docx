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jc w:val="center"/>
      </w:pPr>
      <w:r>
        <w:rPr>
          <w:rFonts w:ascii="Aptos Display" w:hAnsi="Aptos Display"/>
          <w:b/>
          <w:color w:val="0F4C75"/>
          <w:sz w:val="48"/>
        </w:rPr>
        <w:t>INTERNSHIP DIARY</w:t>
      </w:r>
    </w:p>
    <w:p>
      <w:pPr>
        <w:spacing w:after="360"/>
        <w:jc w:val="center"/>
      </w:pPr>
      <w:r>
        <w:rPr>
          <w:rFonts w:ascii="Aptos" w:hAnsi="Aptos"/>
          <w:color w:val="374151"/>
          <w:sz w:val="22"/>
        </w:rPr>
        <w:t>Python full stack-Basavanagudi INCUB SELECTS</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Student Name</w:t>
            </w:r>
          </w:p>
        </w:tc>
        <w:tc>
          <w:tcPr>
            <w:tcW w:type="dxa" w:w="6520"/>
            <w:vAlign w:val="center"/>
          </w:tcPr>
          <w:p>
            <w:pPr>
              <w:spacing w:after="0" w:line="259" w:lineRule="auto"/>
            </w:pPr>
            <w:r/>
            <w:r>
              <w:rPr>
                <w:rFonts w:ascii="Aptos" w:hAnsi="Aptos"/>
                <w:b w:val="0"/>
                <w:sz w:val="20"/>
              </w:rPr>
              <w:t>Harinee S</w:t>
            </w:r>
          </w:p>
        </w:tc>
      </w:tr>
      <w:tr>
        <w:tc>
          <w:tcPr>
            <w:tcW w:type="dxa" w:w="2551"/>
            <w:vAlign w:val="center"/>
            <w:shd w:fill="EAF2F8"/>
          </w:tcPr>
          <w:p>
            <w:pPr>
              <w:spacing w:after="0" w:line="259" w:lineRule="auto"/>
            </w:pPr>
            <w:r/>
            <w:r>
              <w:rPr>
                <w:rFonts w:ascii="Aptos" w:hAnsi="Aptos"/>
                <w:b/>
                <w:color w:val="0F4C75"/>
                <w:sz w:val="20"/>
              </w:rPr>
              <w:t>Email</w:t>
            </w:r>
          </w:p>
        </w:tc>
        <w:tc>
          <w:tcPr>
            <w:tcW w:type="dxa" w:w="6520"/>
            <w:vAlign w:val="center"/>
          </w:tcPr>
          <w:p>
            <w:pPr>
              <w:spacing w:after="0" w:line="259" w:lineRule="auto"/>
            </w:pPr>
            <w:r/>
            <w:r>
              <w:rPr>
                <w:rFonts w:ascii="Aptos" w:hAnsi="Aptos"/>
                <w:b w:val="0"/>
                <w:sz w:val="20"/>
              </w:rPr>
              <w:t>harineeshankar7@gmail.com</w:t>
            </w:r>
          </w:p>
        </w:tc>
      </w:tr>
      <w:tr>
        <w:tc>
          <w:tcPr>
            <w:tcW w:type="dxa" w:w="2551"/>
            <w:vAlign w:val="center"/>
            <w:shd w:fill="EAF2F8"/>
          </w:tcPr>
          <w:p>
            <w:pPr>
              <w:spacing w:after="0" w:line="259" w:lineRule="auto"/>
            </w:pPr>
            <w:r/>
            <w:r>
              <w:rPr>
                <w:rFonts w:ascii="Aptos" w:hAnsi="Aptos"/>
                <w:b/>
                <w:color w:val="0F4C75"/>
                <w:sz w:val="20"/>
              </w:rPr>
              <w:t>Internship Period</w:t>
            </w:r>
          </w:p>
        </w:tc>
        <w:tc>
          <w:tcPr>
            <w:tcW w:type="dxa" w:w="6520"/>
            <w:vAlign w:val="center"/>
          </w:tcPr>
          <w:p>
            <w:pPr>
              <w:spacing w:after="0" w:line="259" w:lineRule="auto"/>
            </w:pPr>
            <w:r/>
            <w:r>
              <w:rPr>
                <w:rFonts w:ascii="Aptos" w:hAnsi="Aptos"/>
                <w:b w:val="0"/>
                <w:sz w:val="20"/>
              </w:rPr>
              <w:t>26 January 2026 to 08 May 2026</w:t>
            </w:r>
          </w:p>
        </w:tc>
      </w:tr>
      <w:tr>
        <w:tc>
          <w:tcPr>
            <w:tcW w:type="dxa" w:w="2551"/>
            <w:vAlign w:val="center"/>
            <w:shd w:fill="EAF2F8"/>
          </w:tcPr>
          <w:p>
            <w:pPr>
              <w:spacing w:after="0" w:line="259" w:lineRule="auto"/>
            </w:pPr>
            <w:r/>
            <w:r>
              <w:rPr>
                <w:rFonts w:ascii="Aptos" w:hAnsi="Aptos"/>
                <w:b/>
                <w:color w:val="0F4C75"/>
                <w:sz w:val="20"/>
              </w:rPr>
              <w:t>Total Diary Entries</w:t>
            </w:r>
          </w:p>
        </w:tc>
        <w:tc>
          <w:tcPr>
            <w:tcW w:type="dxa" w:w="6520"/>
            <w:vAlign w:val="center"/>
          </w:tcPr>
          <w:p>
            <w:pPr>
              <w:spacing w:after="0" w:line="259" w:lineRule="auto"/>
            </w:pPr>
            <w:r/>
            <w:r>
              <w:rPr>
                <w:rFonts w:ascii="Aptos" w:hAnsi="Aptos"/>
                <w:b w:val="0"/>
                <w:sz w:val="20"/>
              </w:rPr>
              <w:t>88</w:t>
            </w:r>
          </w:p>
        </w:tc>
      </w:tr>
      <w:tr>
        <w:tc>
          <w:tcPr>
            <w:tcW w:type="dxa" w:w="2551"/>
            <w:vAlign w:val="center"/>
            <w:shd w:fill="EAF2F8"/>
          </w:tcPr>
          <w:p>
            <w:pPr>
              <w:spacing w:after="0" w:line="259" w:lineRule="auto"/>
            </w:pPr>
            <w:r/>
            <w:r>
              <w:rPr>
                <w:rFonts w:ascii="Aptos" w:hAnsi="Aptos"/>
                <w:b/>
                <w:color w:val="0F4C75"/>
                <w:sz w:val="20"/>
              </w:rPr>
              <w:t>Total Hours Recorded</w:t>
            </w:r>
          </w:p>
        </w:tc>
        <w:tc>
          <w:tcPr>
            <w:tcW w:type="dxa" w:w="6520"/>
            <w:vAlign w:val="center"/>
          </w:tcPr>
          <w:p>
            <w:pPr>
              <w:spacing w:after="0" w:line="259" w:lineRule="auto"/>
            </w:pPr>
            <w:r/>
            <w:r>
              <w:rPr>
                <w:rFonts w:ascii="Aptos" w:hAnsi="Aptos"/>
                <w:b w:val="0"/>
                <w:sz w:val="20"/>
              </w:rPr>
              <w:t>628 hours</w:t>
            </w:r>
          </w:p>
        </w:tc>
      </w:tr>
      <w:tr>
        <w:tc>
          <w:tcPr>
            <w:tcW w:type="dxa" w:w="2551"/>
            <w:vAlign w:val="center"/>
            <w:shd w:fill="EAF2F8"/>
          </w:tcPr>
          <w:p>
            <w:pPr>
              <w:spacing w:after="0" w:line="259" w:lineRule="auto"/>
            </w:pPr>
            <w:r/>
            <w:r>
              <w:rPr>
                <w:rFonts w:ascii="Aptos" w:hAnsi="Aptos"/>
                <w:b/>
                <w:color w:val="0F4C75"/>
                <w:sz w:val="20"/>
              </w:rPr>
              <w:t>Source</w:t>
            </w:r>
          </w:p>
        </w:tc>
        <w:tc>
          <w:tcPr>
            <w:tcW w:type="dxa" w:w="6520"/>
            <w:vAlign w:val="center"/>
          </w:tcPr>
          <w:p>
            <w:pPr>
              <w:spacing w:after="0" w:line="259" w:lineRule="auto"/>
            </w:pPr>
            <w:r/>
            <w:r>
              <w:rPr>
                <w:rFonts w:ascii="Aptos" w:hAnsi="Aptos"/>
                <w:b w:val="0"/>
                <w:sz w:val="20"/>
              </w:rPr>
              <w:t>VTU Internyet student diary entries</w:t>
            </w:r>
          </w:p>
        </w:tc>
      </w:tr>
      <w:tr>
        <w:tc>
          <w:tcPr>
            <w:tcW w:type="dxa" w:w="2551"/>
            <w:vAlign w:val="center"/>
            <w:shd w:fill="EAF2F8"/>
          </w:tcPr>
          <w:p>
            <w:pPr>
              <w:spacing w:after="0" w:line="259" w:lineRule="auto"/>
            </w:pPr>
            <w:r/>
            <w:r>
              <w:rPr>
                <w:rFonts w:ascii="Aptos" w:hAnsi="Aptos"/>
                <w:b/>
                <w:color w:val="0F4C75"/>
                <w:sz w:val="20"/>
              </w:rPr>
              <w:t>Generated On</w:t>
            </w:r>
          </w:p>
        </w:tc>
        <w:tc>
          <w:tcPr>
            <w:tcW w:type="dxa" w:w="6520"/>
            <w:vAlign w:val="center"/>
          </w:tcPr>
          <w:p>
            <w:pPr>
              <w:spacing w:after="0" w:line="259" w:lineRule="auto"/>
            </w:pPr>
            <w:r/>
            <w:r>
              <w:rPr>
                <w:rFonts w:ascii="Aptos" w:hAnsi="Aptos"/>
                <w:b w:val="0"/>
                <w:sz w:val="20"/>
              </w:rPr>
              <w:t>08 May 2026</w:t>
            </w:r>
          </w:p>
        </w:tc>
      </w:tr>
    </w:tbl>
    <w:p>
      <w:pPr>
        <w:pStyle w:val="Heading1"/>
        <w:spacing w:before="200" w:after="100"/>
      </w:pPr>
      <w:r>
        <w:rPr>
          <w:rFonts w:ascii="Aptos Display" w:hAnsi="Aptos Display"/>
          <w:b/>
          <w:color w:val="0F4C75"/>
        </w:rPr>
        <w:t>Monthly Record</w:t>
      </w:r>
    </w:p>
    <w:tbl>
      <w:tblPr>
        <w:tblW w:type="auto" w:w="0"/>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241"/>
        <w:gridCol w:w="5241"/>
      </w:tblGrid>
      <w:tr>
        <w:tc>
          <w:tcPr>
            <w:tcW w:type="dxa" w:w="5241"/>
            <w:shd w:fill="1F4E79"/>
            <w:vAlign w:val="center"/>
          </w:tcPr>
          <w:p>
            <w:pPr>
              <w:spacing w:after="0" w:line="259" w:lineRule="auto"/>
            </w:pPr>
            <w:r/>
            <w:r>
              <w:rPr>
                <w:rFonts w:ascii="Aptos" w:hAnsi="Aptos"/>
                <w:b/>
                <w:color w:val="FFFFFF"/>
                <w:sz w:val="18"/>
              </w:rPr>
              <w:t>Month</w:t>
            </w:r>
          </w:p>
        </w:tc>
        <w:tc>
          <w:tcPr>
            <w:tcW w:type="dxa" w:w="5241"/>
            <w:shd w:fill="1F4E79"/>
            <w:vAlign w:val="center"/>
          </w:tcPr>
          <w:p>
            <w:pPr>
              <w:spacing w:after="0" w:line="259" w:lineRule="auto"/>
            </w:pPr>
            <w:r/>
            <w:r>
              <w:rPr>
                <w:rFonts w:ascii="Aptos" w:hAnsi="Aptos"/>
                <w:b/>
                <w:color w:val="FFFFFF"/>
                <w:sz w:val="18"/>
              </w:rPr>
              <w:t>Entries</w:t>
            </w:r>
          </w:p>
        </w:tc>
      </w:tr>
      <w:tr>
        <w:tc>
          <w:tcPr>
            <w:tcW w:type="dxa" w:w="5241"/>
            <w:vAlign w:val="center"/>
          </w:tcPr>
          <w:p>
            <w:pPr>
              <w:spacing w:after="0" w:line="259" w:lineRule="auto"/>
            </w:pPr>
            <w:r/>
            <w:r>
              <w:rPr>
                <w:rFonts w:ascii="Aptos" w:hAnsi="Aptos"/>
                <w:b w:val="0"/>
                <w:sz w:val="18"/>
              </w:rPr>
              <w:t>January 2026</w:t>
            </w:r>
          </w:p>
        </w:tc>
        <w:tc>
          <w:tcPr>
            <w:tcW w:type="dxa" w:w="5241"/>
            <w:vAlign w:val="center"/>
          </w:tcPr>
          <w:p>
            <w:pPr>
              <w:spacing w:after="0" w:line="259" w:lineRule="auto"/>
            </w:pPr>
            <w:r/>
            <w:r>
              <w:rPr>
                <w:rFonts w:ascii="Aptos" w:hAnsi="Aptos"/>
                <w:b w:val="0"/>
                <w:sz w:val="18"/>
              </w:rPr>
              <w:t>6</w:t>
            </w:r>
          </w:p>
        </w:tc>
      </w:tr>
      <w:tr>
        <w:tc>
          <w:tcPr>
            <w:tcW w:type="dxa" w:w="5241"/>
            <w:vAlign w:val="center"/>
          </w:tcPr>
          <w:p>
            <w:pPr>
              <w:spacing w:after="0" w:line="259" w:lineRule="auto"/>
            </w:pPr>
            <w:r/>
            <w:r>
              <w:rPr>
                <w:rFonts w:ascii="Aptos" w:hAnsi="Aptos"/>
                <w:b w:val="0"/>
                <w:sz w:val="18"/>
              </w:rPr>
              <w:t>February 2026</w:t>
            </w:r>
          </w:p>
        </w:tc>
        <w:tc>
          <w:tcPr>
            <w:tcW w:type="dxa" w:w="5241"/>
            <w:vAlign w:val="center"/>
          </w:tcPr>
          <w:p>
            <w:pPr>
              <w:spacing w:after="0" w:line="259" w:lineRule="auto"/>
            </w:pPr>
            <w:r/>
            <w:r>
              <w:rPr>
                <w:rFonts w:ascii="Aptos" w:hAnsi="Aptos"/>
                <w:b w:val="0"/>
                <w:sz w:val="18"/>
              </w:rPr>
              <w:t>24</w:t>
            </w:r>
          </w:p>
        </w:tc>
      </w:tr>
      <w:tr>
        <w:tc>
          <w:tcPr>
            <w:tcW w:type="dxa" w:w="5241"/>
            <w:vAlign w:val="center"/>
          </w:tcPr>
          <w:p>
            <w:pPr>
              <w:spacing w:after="0" w:line="259" w:lineRule="auto"/>
            </w:pPr>
            <w:r/>
            <w:r>
              <w:rPr>
                <w:rFonts w:ascii="Aptos" w:hAnsi="Aptos"/>
                <w:b w:val="0"/>
                <w:sz w:val="18"/>
              </w:rPr>
              <w:t>March 2026</w:t>
            </w:r>
          </w:p>
        </w:tc>
        <w:tc>
          <w:tcPr>
            <w:tcW w:type="dxa" w:w="5241"/>
            <w:vAlign w:val="center"/>
          </w:tcPr>
          <w:p>
            <w:pPr>
              <w:spacing w:after="0" w:line="259" w:lineRule="auto"/>
            </w:pPr>
            <w:r/>
            <w:r>
              <w:rPr>
                <w:rFonts w:ascii="Aptos" w:hAnsi="Aptos"/>
                <w:b w:val="0"/>
                <w:sz w:val="18"/>
              </w:rPr>
              <w:t>25</w:t>
            </w:r>
          </w:p>
        </w:tc>
      </w:tr>
      <w:tr>
        <w:tc>
          <w:tcPr>
            <w:tcW w:type="dxa" w:w="5241"/>
            <w:vAlign w:val="center"/>
          </w:tcPr>
          <w:p>
            <w:pPr>
              <w:spacing w:after="0" w:line="259" w:lineRule="auto"/>
            </w:pPr>
            <w:r/>
            <w:r>
              <w:rPr>
                <w:rFonts w:ascii="Aptos" w:hAnsi="Aptos"/>
                <w:b w:val="0"/>
                <w:sz w:val="18"/>
              </w:rPr>
              <w:t>April 2026</w:t>
            </w:r>
          </w:p>
        </w:tc>
        <w:tc>
          <w:tcPr>
            <w:tcW w:type="dxa" w:w="5241"/>
            <w:vAlign w:val="center"/>
          </w:tcPr>
          <w:p>
            <w:pPr>
              <w:spacing w:after="0" w:line="259" w:lineRule="auto"/>
            </w:pPr>
            <w:r/>
            <w:r>
              <w:rPr>
                <w:rFonts w:ascii="Aptos" w:hAnsi="Aptos"/>
                <w:b w:val="0"/>
                <w:sz w:val="18"/>
              </w:rPr>
              <w:t>26</w:t>
            </w:r>
          </w:p>
        </w:tc>
      </w:tr>
      <w:tr>
        <w:tc>
          <w:tcPr>
            <w:tcW w:type="dxa" w:w="5241"/>
            <w:vAlign w:val="center"/>
          </w:tcPr>
          <w:p>
            <w:pPr>
              <w:spacing w:after="0" w:line="259" w:lineRule="auto"/>
            </w:pPr>
            <w:r/>
            <w:r>
              <w:rPr>
                <w:rFonts w:ascii="Aptos" w:hAnsi="Aptos"/>
                <w:b w:val="0"/>
                <w:sz w:val="18"/>
              </w:rPr>
              <w:t>May 2026</w:t>
            </w:r>
          </w:p>
        </w:tc>
        <w:tc>
          <w:tcPr>
            <w:tcW w:type="dxa" w:w="5241"/>
            <w:vAlign w:val="center"/>
          </w:tcPr>
          <w:p>
            <w:pPr>
              <w:spacing w:after="0" w:line="259" w:lineRule="auto"/>
            </w:pPr>
            <w:r/>
            <w:r>
              <w:rPr>
                <w:rFonts w:ascii="Aptos" w:hAnsi="Aptos"/>
                <w:b w:val="0"/>
                <w:sz w:val="18"/>
              </w:rPr>
              <w:t>7</w:t>
            </w:r>
          </w:p>
        </w:tc>
      </w:tr>
    </w:tbl>
    <w:p>
      <w:pPr>
        <w:sectPr>
          <w:footerReference w:type="default" r:id="rId9"/>
          <w:pgSz w:w="12240" w:h="15840"/>
          <w:pgMar w:top="907" w:right="879" w:bottom="850" w:left="879" w:header="720" w:footer="720" w:gutter="0"/>
          <w:cols w:space="720"/>
          <w:docGrid w:linePitch="360"/>
        </w:sectPr>
      </w:pPr>
    </w:p>
    <w:p>
      <w:pPr>
        <w:pStyle w:val="Heading1"/>
        <w:spacing w:before="200" w:after="100"/>
      </w:pPr>
      <w:r>
        <w:rPr>
          <w:rFonts w:ascii="Aptos Display" w:hAnsi="Aptos Display"/>
          <w:b/>
          <w:color w:val="0F4C75"/>
        </w:rPr>
        <w:t>Diary Summary</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620"/>
        <w:gridCol w:w="2620"/>
        <w:gridCol w:w="2620"/>
        <w:gridCol w:w="2620"/>
      </w:tblGrid>
      <w:tr>
        <w:tc>
          <w:tcPr>
            <w:tcW w:type="dxa" w:w="1531"/>
            <w:shd w:fill="1F4E79"/>
            <w:vAlign w:val="center"/>
          </w:tcPr>
          <w:p>
            <w:pPr>
              <w:spacing w:after="0" w:line="259" w:lineRule="auto"/>
            </w:pPr>
            <w:r/>
            <w:r>
              <w:rPr>
                <w:rFonts w:ascii="Aptos" w:hAnsi="Aptos"/>
                <w:b/>
                <w:color w:val="FFFFFF"/>
                <w:sz w:val="17"/>
              </w:rPr>
              <w:t>Date</w:t>
            </w:r>
          </w:p>
        </w:tc>
        <w:tc>
          <w:tcPr>
            <w:tcW w:type="dxa" w:w="964"/>
            <w:shd w:fill="1F4E79"/>
            <w:vAlign w:val="center"/>
          </w:tcPr>
          <w:p>
            <w:pPr>
              <w:spacing w:after="0" w:line="259" w:lineRule="auto"/>
            </w:pPr>
            <w:r/>
            <w:r>
              <w:rPr>
                <w:rFonts w:ascii="Aptos" w:hAnsi="Aptos"/>
                <w:b/>
                <w:color w:val="FFFFFF"/>
                <w:sz w:val="17"/>
              </w:rPr>
              <w:t>Hours</w:t>
            </w:r>
          </w:p>
        </w:tc>
        <w:tc>
          <w:tcPr>
            <w:tcW w:type="dxa" w:w="2948"/>
            <w:shd w:fill="1F4E79"/>
            <w:vAlign w:val="center"/>
          </w:tcPr>
          <w:p>
            <w:pPr>
              <w:spacing w:after="0" w:line="259" w:lineRule="auto"/>
            </w:pPr>
            <w:r/>
            <w:r>
              <w:rPr>
                <w:rFonts w:ascii="Aptos" w:hAnsi="Aptos"/>
                <w:b/>
                <w:color w:val="FFFFFF"/>
                <w:sz w:val="17"/>
              </w:rPr>
              <w:t>Internship</w:t>
            </w:r>
          </w:p>
        </w:tc>
        <w:tc>
          <w:tcPr>
            <w:tcW w:type="dxa" w:w="4535"/>
            <w:shd w:fill="1F4E79"/>
            <w:vAlign w:val="center"/>
          </w:tcPr>
          <w:p>
            <w:pPr>
              <w:spacing w:after="0" w:line="259" w:lineRule="auto"/>
            </w:pPr>
            <w:r/>
            <w:r>
              <w:rPr>
                <w:rFonts w:ascii="Aptos" w:hAnsi="Aptos"/>
                <w:b/>
                <w:color w:val="FFFFFF"/>
                <w:sz w:val="17"/>
              </w:rPr>
              <w:t>Activity Summary</w:t>
            </w:r>
          </w:p>
        </w:tc>
      </w:tr>
      <w:tr>
        <w:tc>
          <w:tcPr>
            <w:tcW w:type="dxa" w:w="1531"/>
            <w:vAlign w:val="center"/>
          </w:tcPr>
          <w:p>
            <w:pPr>
              <w:spacing w:after="0" w:line="259" w:lineRule="auto"/>
            </w:pPr>
            <w:r/>
            <w:r>
              <w:rPr>
                <w:rFonts w:ascii="Aptos" w:hAnsi="Aptos"/>
                <w:b w:val="0"/>
                <w:sz w:val="16"/>
              </w:rPr>
              <w:t>26-01-2026</w:t>
            </w:r>
          </w:p>
        </w:tc>
        <w:tc>
          <w:tcPr>
            <w:tcW w:type="dxa" w:w="964"/>
            <w:vAlign w:val="center"/>
          </w:tcPr>
          <w:p>
            <w:pPr>
              <w:spacing w:after="0" w:line="259" w:lineRule="auto"/>
            </w:pPr>
            <w:r/>
            <w:r>
              <w:rPr>
                <w:rFonts w:ascii="Aptos" w:hAnsi="Aptos"/>
                <w:b w:val="0"/>
                <w:sz w:val="16"/>
              </w:rPr>
              <w:t>8</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In the session, gained detailed understanding of the Software Development Life Cycle (SDLC) and its importance in building structured and reliable software systems. Studied the different phases involved in SDLC, including Requi...</w:t>
            </w:r>
          </w:p>
        </w:tc>
      </w:tr>
      <w:tr>
        <w:tc>
          <w:tcPr>
            <w:tcW w:type="dxa" w:w="1531"/>
            <w:vAlign w:val="center"/>
          </w:tcPr>
          <w:p>
            <w:pPr>
              <w:spacing w:after="0" w:line="259" w:lineRule="auto"/>
            </w:pPr>
            <w:r/>
            <w:r>
              <w:rPr>
                <w:rFonts w:ascii="Aptos" w:hAnsi="Aptos"/>
                <w:b w:val="0"/>
                <w:sz w:val="16"/>
              </w:rPr>
              <w:t>27-01-2026</w:t>
            </w:r>
          </w:p>
        </w:tc>
        <w:tc>
          <w:tcPr>
            <w:tcW w:type="dxa" w:w="964"/>
            <w:vAlign w:val="center"/>
          </w:tcPr>
          <w:p>
            <w:pPr>
              <w:spacing w:after="0" w:line="259" w:lineRule="auto"/>
            </w:pPr>
            <w:r/>
            <w:r>
              <w:rPr>
                <w:rFonts w:ascii="Aptos" w:hAnsi="Aptos"/>
                <w:b w:val="0"/>
                <w:sz w:val="16"/>
              </w:rPr>
              <w:t>8</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In the session, learned the fundamentals of Python programming and understood its role in full stack development. Focused on understanding how Python programs are written and executed. Explored different data types such as int,...</w:t>
            </w:r>
          </w:p>
        </w:tc>
      </w:tr>
      <w:tr>
        <w:tc>
          <w:tcPr>
            <w:tcW w:type="dxa" w:w="1531"/>
            <w:vAlign w:val="center"/>
          </w:tcPr>
          <w:p>
            <w:pPr>
              <w:spacing w:after="0" w:line="259" w:lineRule="auto"/>
            </w:pPr>
            <w:r/>
            <w:r>
              <w:rPr>
                <w:rFonts w:ascii="Aptos" w:hAnsi="Aptos"/>
                <w:b w:val="0"/>
                <w:sz w:val="16"/>
              </w:rPr>
              <w:t>28-01-2026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In the session, learned about single value data types in Python and their different types. Studied data types such as int, float, boolean, and complex, and understood that these types store only a single value at a time. Practi...</w:t>
            </w:r>
          </w:p>
        </w:tc>
      </w:tr>
      <w:tr>
        <w:tc>
          <w:tcPr>
            <w:tcW w:type="dxa" w:w="1531"/>
            <w:vAlign w:val="center"/>
          </w:tcPr>
          <w:p>
            <w:pPr>
              <w:spacing w:after="0" w:line="259" w:lineRule="auto"/>
            </w:pPr>
            <w:r/>
            <w:r>
              <w:rPr>
                <w:rFonts w:ascii="Aptos" w:hAnsi="Aptos"/>
                <w:b w:val="0"/>
                <w:sz w:val="16"/>
              </w:rPr>
              <w:t>29-01-2026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In the session, covered other data types in Python and explored the concept of collection data types. Studied types such as list, tuple, set, and dictionary, and understood how they are used to store multiple values. Compared t...</w:t>
            </w:r>
          </w:p>
        </w:tc>
      </w:tr>
      <w:tr>
        <w:tc>
          <w:tcPr>
            <w:tcW w:type="dxa" w:w="1531"/>
            <w:vAlign w:val="center"/>
          </w:tcPr>
          <w:p>
            <w:pPr>
              <w:spacing w:after="0" w:line="259" w:lineRule="auto"/>
            </w:pPr>
            <w:r/>
            <w:r>
              <w:rPr>
                <w:rFonts w:ascii="Aptos" w:hAnsi="Aptos"/>
                <w:b w:val="0"/>
                <w:sz w:val="16"/>
              </w:rPr>
              <w:t>30-01-2026</w:t>
            </w:r>
          </w:p>
        </w:tc>
        <w:tc>
          <w:tcPr>
            <w:tcW w:type="dxa" w:w="964"/>
            <w:vAlign w:val="center"/>
          </w:tcPr>
          <w:p>
            <w:pPr>
              <w:spacing w:after="0" w:line="259" w:lineRule="auto"/>
            </w:pPr>
            <w:r/>
            <w:r>
              <w:rPr>
                <w:rFonts w:ascii="Aptos" w:hAnsi="Aptos"/>
                <w:b w:val="0"/>
                <w:sz w:val="16"/>
              </w:rPr>
              <w:t>8</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In the session, learned about CRUD operations on lists in Python and understood how lists support dynamic data manipulation. Practiced creating lists, accessing elements using indexing, updating values, and deleting elements us...</w:t>
            </w:r>
          </w:p>
        </w:tc>
      </w:tr>
      <w:tr>
        <w:tc>
          <w:tcPr>
            <w:tcW w:type="dxa" w:w="1531"/>
            <w:vAlign w:val="center"/>
          </w:tcPr>
          <w:p>
            <w:pPr>
              <w:spacing w:after="0" w:line="259" w:lineRule="auto"/>
            </w:pPr>
            <w:r/>
            <w:r>
              <w:rPr>
                <w:rFonts w:ascii="Aptos" w:hAnsi="Aptos"/>
                <w:b w:val="0"/>
                <w:sz w:val="16"/>
              </w:rPr>
              <w:t>31-01-2026</w:t>
            </w:r>
          </w:p>
        </w:tc>
        <w:tc>
          <w:tcPr>
            <w:tcW w:type="dxa" w:w="964"/>
            <w:vAlign w:val="center"/>
          </w:tcPr>
          <w:p>
            <w:pPr>
              <w:spacing w:after="0" w:line="259" w:lineRule="auto"/>
            </w:pPr>
            <w:r/>
            <w:r>
              <w:rPr>
                <w:rFonts w:ascii="Aptos" w:hAnsi="Aptos"/>
                <w:b w:val="0"/>
                <w:sz w:val="16"/>
              </w:rPr>
              <w:t>8</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In the Python session, learned about the frozenset data type and understood how it differs from a normal set. Studied that a frozenset is immutable, meaning its elements cannot be modified after creation. Explored situations wh...</w:t>
            </w:r>
          </w:p>
        </w:tc>
      </w:tr>
      <w:tr>
        <w:tc>
          <w:tcPr>
            <w:tcW w:type="dxa" w:w="1531"/>
            <w:vAlign w:val="center"/>
          </w:tcPr>
          <w:p>
            <w:pPr>
              <w:spacing w:after="0" w:line="259" w:lineRule="auto"/>
            </w:pPr>
            <w:r/>
            <w:r>
              <w:rPr>
                <w:rFonts w:ascii="Aptos" w:hAnsi="Aptos"/>
                <w:b w:val="0"/>
                <w:sz w:val="16"/>
              </w:rPr>
              <w:t>02-02-2026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On this day, the focus was on strengthening Python fundamentals by practicing problems based on loops and conditional statements. The session began with revising basic concepts of if-elif-else and looping constructs such as for...</w:t>
            </w:r>
          </w:p>
        </w:tc>
      </w:tr>
      <w:tr>
        <w:tc>
          <w:tcPr>
            <w:tcW w:type="dxa" w:w="1531"/>
            <w:vAlign w:val="center"/>
          </w:tcPr>
          <w:p>
            <w:pPr>
              <w:spacing w:after="0" w:line="259" w:lineRule="auto"/>
            </w:pPr>
            <w:r/>
            <w:r>
              <w:rPr>
                <w:rFonts w:ascii="Aptos" w:hAnsi="Aptos"/>
                <w:b w:val="0"/>
                <w:sz w:val="16"/>
              </w:rPr>
              <w:t>03-02-2026</w:t>
            </w:r>
          </w:p>
        </w:tc>
        <w:tc>
          <w:tcPr>
            <w:tcW w:type="dxa" w:w="964"/>
            <w:vAlign w:val="center"/>
          </w:tcPr>
          <w:p>
            <w:pPr>
              <w:spacing w:after="0" w:line="259" w:lineRule="auto"/>
            </w:pPr>
            <w:r/>
            <w:r>
              <w:rPr>
                <w:rFonts w:ascii="Aptos" w:hAnsi="Aptos"/>
                <w:b w:val="0"/>
                <w:sz w:val="16"/>
              </w:rPr>
              <w:t>8</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In the Python session, learned about slicing and understood how it is used to extract specific portions of sequences such as strings, lists, and tuples. Practiced different slicing formats using start, stop, and step values, an...</w:t>
            </w:r>
          </w:p>
        </w:tc>
      </w:tr>
      <w:tr>
        <w:tc>
          <w:tcPr>
            <w:tcW w:type="dxa" w:w="1531"/>
            <w:vAlign w:val="center"/>
          </w:tcPr>
          <w:p>
            <w:pPr>
              <w:spacing w:after="0" w:line="259" w:lineRule="auto"/>
            </w:pPr>
            <w:r/>
            <w:r>
              <w:rPr>
                <w:rFonts w:ascii="Aptos" w:hAnsi="Aptos"/>
                <w:b w:val="0"/>
                <w:sz w:val="16"/>
              </w:rPr>
              <w:t>04-02-2026</w:t>
            </w:r>
          </w:p>
        </w:tc>
        <w:tc>
          <w:tcPr>
            <w:tcW w:type="dxa" w:w="964"/>
            <w:vAlign w:val="center"/>
          </w:tcPr>
          <w:p>
            <w:pPr>
              <w:spacing w:after="0" w:line="259" w:lineRule="auto"/>
            </w:pPr>
            <w:r/>
            <w:r>
              <w:rPr>
                <w:rFonts w:ascii="Aptos" w:hAnsi="Aptos"/>
                <w:b w:val="0"/>
                <w:sz w:val="16"/>
              </w:rPr>
              <w:t>8</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In the Web Technology session, learned about the &lt;iframe&gt; tag and understood how it is used to embed another webpage or external content within a webpage. Practiced creating iframes and explored commonly used attributes such as...</w:t>
            </w:r>
          </w:p>
        </w:tc>
      </w:tr>
      <w:tr>
        <w:tc>
          <w:tcPr>
            <w:tcW w:type="dxa" w:w="1531"/>
            <w:vAlign w:val="center"/>
          </w:tcPr>
          <w:p>
            <w:pPr>
              <w:spacing w:after="0" w:line="259" w:lineRule="auto"/>
            </w:pPr>
            <w:r/>
            <w:r>
              <w:rPr>
                <w:rFonts w:ascii="Aptos" w:hAnsi="Aptos"/>
                <w:b w:val="0"/>
                <w:sz w:val="16"/>
              </w:rPr>
              <w:t>05-02-2026</w:t>
            </w:r>
          </w:p>
        </w:tc>
        <w:tc>
          <w:tcPr>
            <w:tcW w:type="dxa" w:w="964"/>
            <w:vAlign w:val="center"/>
          </w:tcPr>
          <w:p>
            <w:pPr>
              <w:spacing w:after="0" w:line="259" w:lineRule="auto"/>
            </w:pPr>
            <w:r/>
            <w:r>
              <w:rPr>
                <w:rFonts w:ascii="Aptos" w:hAnsi="Aptos"/>
                <w:b w:val="0"/>
                <w:sz w:val="16"/>
              </w:rPr>
              <w:t>8</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In the Python session, continued learning about operators and explored additional operator types in detail. Practiced using arithmetic, relational, logical, assignment, membership, identity, and bitwise operators through exampl...</w:t>
            </w:r>
          </w:p>
        </w:tc>
      </w:tr>
      <w:tr>
        <w:tc>
          <w:tcPr>
            <w:tcW w:type="dxa" w:w="1531"/>
            <w:vAlign w:val="center"/>
          </w:tcPr>
          <w:p>
            <w:pPr>
              <w:spacing w:after="0" w:line="259" w:lineRule="auto"/>
            </w:pPr>
            <w:r/>
            <w:r>
              <w:rPr>
                <w:rFonts w:ascii="Aptos" w:hAnsi="Aptos"/>
                <w:b w:val="0"/>
                <w:sz w:val="16"/>
              </w:rPr>
              <w:t>06-02-2026</w:t>
            </w:r>
          </w:p>
        </w:tc>
        <w:tc>
          <w:tcPr>
            <w:tcW w:type="dxa" w:w="964"/>
            <w:vAlign w:val="center"/>
          </w:tcPr>
          <w:p>
            <w:pPr>
              <w:spacing w:after="0" w:line="259" w:lineRule="auto"/>
            </w:pPr>
            <w:r/>
            <w:r>
              <w:rPr>
                <w:rFonts w:ascii="Aptos" w:hAnsi="Aptos"/>
                <w:b w:val="0"/>
                <w:sz w:val="16"/>
              </w:rPr>
              <w:t>8</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In the SQL session, learned the introduction to SQL and understood its role in managing and manipulating data in databases. Studied the basic concept of databases and how data is organized in tables consisting of rows and colum...</w:t>
            </w:r>
          </w:p>
        </w:tc>
      </w:tr>
      <w:tr>
        <w:tc>
          <w:tcPr>
            <w:tcW w:type="dxa" w:w="1531"/>
            <w:vAlign w:val="center"/>
          </w:tcPr>
          <w:p>
            <w:pPr>
              <w:spacing w:after="0" w:line="259" w:lineRule="auto"/>
            </w:pPr>
            <w:r/>
            <w:r>
              <w:rPr>
                <w:rFonts w:ascii="Aptos" w:hAnsi="Aptos"/>
                <w:b w:val="0"/>
                <w:sz w:val="16"/>
              </w:rPr>
              <w:t>07-02-2026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Participated in a mock personal interview focused on Python concepts. The session included questions covering fundamental topics such as data types, operators, loops, conditional statements, collections, and basic problem-solvi...</w:t>
            </w:r>
          </w:p>
        </w:tc>
      </w:tr>
      <w:tr>
        <w:tc>
          <w:tcPr>
            <w:tcW w:type="dxa" w:w="1531"/>
            <w:vAlign w:val="center"/>
          </w:tcPr>
          <w:p>
            <w:pPr>
              <w:spacing w:after="0" w:line="259" w:lineRule="auto"/>
            </w:pPr>
            <w:r/>
            <w:r>
              <w:rPr>
                <w:rFonts w:ascii="Aptos" w:hAnsi="Aptos"/>
                <w:b w:val="0"/>
                <w:sz w:val="16"/>
              </w:rPr>
              <w:t>09-02-2026</w:t>
            </w:r>
          </w:p>
        </w:tc>
        <w:tc>
          <w:tcPr>
            <w:tcW w:type="dxa" w:w="964"/>
            <w:vAlign w:val="center"/>
          </w:tcPr>
          <w:p>
            <w:pPr>
              <w:spacing w:after="0" w:line="259" w:lineRule="auto"/>
            </w:pPr>
            <w:r/>
            <w:r>
              <w:rPr>
                <w:rFonts w:ascii="Aptos" w:hAnsi="Aptos"/>
                <w:b w:val="0"/>
                <w:sz w:val="16"/>
              </w:rPr>
              <w:t>8</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In the SQL session, learned about different types of database software and understood their role in data management. Studied examples of commonly used database systems and discussed how they are used in real-time applications....</w:t>
            </w:r>
          </w:p>
        </w:tc>
      </w:tr>
      <w:tr>
        <w:tc>
          <w:tcPr>
            <w:tcW w:type="dxa" w:w="1531"/>
            <w:vAlign w:val="center"/>
          </w:tcPr>
          <w:p>
            <w:pPr>
              <w:spacing w:after="0" w:line="259" w:lineRule="auto"/>
            </w:pPr>
            <w:r/>
            <w:r>
              <w:rPr>
                <w:rFonts w:ascii="Aptos" w:hAnsi="Aptos"/>
                <w:b w:val="0"/>
                <w:sz w:val="16"/>
              </w:rPr>
              <w:t>10-02-2026</w:t>
            </w:r>
          </w:p>
        </w:tc>
        <w:tc>
          <w:tcPr>
            <w:tcW w:type="dxa" w:w="964"/>
            <w:vAlign w:val="center"/>
          </w:tcPr>
          <w:p>
            <w:pPr>
              <w:spacing w:after="0" w:line="259" w:lineRule="auto"/>
            </w:pPr>
            <w:r/>
            <w:r>
              <w:rPr>
                <w:rFonts w:ascii="Aptos" w:hAnsi="Aptos"/>
                <w:b w:val="0"/>
                <w:sz w:val="16"/>
              </w:rPr>
              <w:t>8</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In the Web Technology session, worked on writing static HTML code to design a call log interface. Structured the layout using table tags to organize details such as name, phone number, date, and call duration in a clear tabular...</w:t>
            </w:r>
          </w:p>
        </w:tc>
      </w:tr>
      <w:tr>
        <w:tc>
          <w:tcPr>
            <w:tcW w:type="dxa" w:w="1531"/>
            <w:vAlign w:val="center"/>
          </w:tcPr>
          <w:p>
            <w:pPr>
              <w:spacing w:after="0" w:line="259" w:lineRule="auto"/>
            </w:pPr>
            <w:r/>
            <w:r>
              <w:rPr>
                <w:rFonts w:ascii="Aptos" w:hAnsi="Aptos"/>
                <w:b w:val="0"/>
                <w:sz w:val="16"/>
              </w:rPr>
              <w:t>11-02-2026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In the Python session, studied relational operators in depth and applied them in more complex programs. Revised comparison operators such as &gt;, &lt;, &gt;=, &lt;=, ==, and !=, and understood how they return boolean values based on evalu...</w:t>
            </w:r>
          </w:p>
        </w:tc>
      </w:tr>
      <w:tr>
        <w:tc>
          <w:tcPr>
            <w:tcW w:type="dxa" w:w="1531"/>
            <w:vAlign w:val="center"/>
          </w:tcPr>
          <w:p>
            <w:pPr>
              <w:spacing w:after="0" w:line="259" w:lineRule="auto"/>
            </w:pPr>
            <w:r/>
            <w:r>
              <w:rPr>
                <w:rFonts w:ascii="Aptos" w:hAnsi="Aptos"/>
                <w:b w:val="0"/>
                <w:sz w:val="16"/>
              </w:rPr>
              <w:t>12-02-2026</w:t>
            </w:r>
          </w:p>
        </w:tc>
        <w:tc>
          <w:tcPr>
            <w:tcW w:type="dxa" w:w="964"/>
            <w:vAlign w:val="center"/>
          </w:tcPr>
          <w:p>
            <w:pPr>
              <w:spacing w:after="0" w:line="259" w:lineRule="auto"/>
            </w:pPr>
            <w:r/>
            <w:r>
              <w:rPr>
                <w:rFonts w:ascii="Aptos" w:hAnsi="Aptos"/>
                <w:b w:val="0"/>
                <w:sz w:val="16"/>
              </w:rPr>
              <w:t>8</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In the Python session, learned about logical operators and applied them in complex problem-solving scenarios. Studied operators such as AND, OR, and NOT, and understood how they are used to combine multiple conditions in a sing...</w:t>
            </w:r>
          </w:p>
        </w:tc>
      </w:tr>
      <w:tr>
        <w:tc>
          <w:tcPr>
            <w:tcW w:type="dxa" w:w="1531"/>
            <w:vAlign w:val="center"/>
          </w:tcPr>
          <w:p>
            <w:pPr>
              <w:spacing w:after="0" w:line="259" w:lineRule="auto"/>
            </w:pPr>
            <w:r/>
            <w:r>
              <w:rPr>
                <w:rFonts w:ascii="Aptos" w:hAnsi="Aptos"/>
                <w:b w:val="0"/>
                <w:sz w:val="16"/>
              </w:rPr>
              <w:t>13-02-2026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In the Python session, studied flow control statements and understood how they control the execution path of a program. Covered conditional statements such as if, elif, and else, and looping constructs like for and while. Also...</w:t>
            </w:r>
          </w:p>
        </w:tc>
      </w:tr>
      <w:tr>
        <w:tc>
          <w:tcPr>
            <w:tcW w:type="dxa" w:w="1531"/>
            <w:vAlign w:val="center"/>
          </w:tcPr>
          <w:p>
            <w:pPr>
              <w:spacing w:after="0" w:line="259" w:lineRule="auto"/>
            </w:pPr>
            <w:r/>
            <w:r>
              <w:rPr>
                <w:rFonts w:ascii="Aptos" w:hAnsi="Aptos"/>
                <w:b w:val="0"/>
                <w:sz w:val="16"/>
              </w:rPr>
              <w:t>14-02-2026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In the Python session, learned about the isinstance() function and understood how it is used to check the type of a variable. Practiced writing programs where isinstance() was used to verify the data type before performing oper...</w:t>
            </w:r>
          </w:p>
        </w:tc>
      </w:tr>
      <w:tr>
        <w:tc>
          <w:tcPr>
            <w:tcW w:type="dxa" w:w="1531"/>
            <w:vAlign w:val="center"/>
          </w:tcPr>
          <w:p>
            <w:pPr>
              <w:spacing w:after="0" w:line="259" w:lineRule="auto"/>
            </w:pPr>
            <w:r/>
            <w:r>
              <w:rPr>
                <w:rFonts w:ascii="Aptos" w:hAnsi="Aptos"/>
                <w:b w:val="0"/>
                <w:sz w:val="16"/>
              </w:rPr>
              <w:t>16-02-2026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In the Python session, learned about looping statements and understood how they are used to repeat a block of code multiple times. Covered both for loop and while loop and understood the difference between them. Practiced writi...</w:t>
            </w:r>
          </w:p>
        </w:tc>
      </w:tr>
      <w:tr>
        <w:tc>
          <w:tcPr>
            <w:tcW w:type="dxa" w:w="1531"/>
            <w:vAlign w:val="center"/>
          </w:tcPr>
          <w:p>
            <w:pPr>
              <w:spacing w:after="0" w:line="259" w:lineRule="auto"/>
            </w:pPr>
            <w:r/>
            <w:r>
              <w:rPr>
                <w:rFonts w:ascii="Aptos" w:hAnsi="Aptos"/>
                <w:b w:val="0"/>
                <w:sz w:val="16"/>
              </w:rPr>
              <w:t>17-02-2026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In the Python session, learned about the while loop and understood how it is used to repeatedly execute a block of code as long as a given condition is true. Studied the basic syntax and flow of execution of a while loop. Pract...</w:t>
            </w:r>
          </w:p>
        </w:tc>
      </w:tr>
      <w:tr>
        <w:tc>
          <w:tcPr>
            <w:tcW w:type="dxa" w:w="1531"/>
            <w:vAlign w:val="center"/>
          </w:tcPr>
          <w:p>
            <w:pPr>
              <w:spacing w:after="0" w:line="259" w:lineRule="auto"/>
            </w:pPr>
            <w:r/>
            <w:r>
              <w:rPr>
                <w:rFonts w:ascii="Aptos" w:hAnsi="Aptos"/>
                <w:b w:val="0"/>
                <w:sz w:val="16"/>
              </w:rPr>
              <w:t>18-02-2026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In the Python session, continued working with the while loop and practiced more problems based on it. Revised the loop structure and focused on strengthening understanding through different types of logic-based programs. Solved...</w:t>
            </w:r>
          </w:p>
        </w:tc>
      </w:tr>
      <w:tr>
        <w:tc>
          <w:tcPr>
            <w:tcW w:type="dxa" w:w="1531"/>
            <w:vAlign w:val="center"/>
          </w:tcPr>
          <w:p>
            <w:pPr>
              <w:spacing w:after="0" w:line="259" w:lineRule="auto"/>
            </w:pPr>
            <w:r/>
            <w:r>
              <w:rPr>
                <w:rFonts w:ascii="Aptos" w:hAnsi="Aptos"/>
                <w:b w:val="0"/>
                <w:sz w:val="16"/>
              </w:rPr>
              <w:t>19-02-2026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In the Python session, learned the introduction to number-based programs and understood how different mathematical and logical operations are applied to numbers. Learned how to use loops and conditional statements to solve vari...</w:t>
            </w:r>
          </w:p>
        </w:tc>
      </w:tr>
      <w:tr>
        <w:tc>
          <w:tcPr>
            <w:tcW w:type="dxa" w:w="1531"/>
            <w:vAlign w:val="center"/>
          </w:tcPr>
          <w:p>
            <w:pPr>
              <w:spacing w:after="0" w:line="259" w:lineRule="auto"/>
            </w:pPr>
            <w:r/>
            <w:r>
              <w:rPr>
                <w:rFonts w:ascii="Aptos" w:hAnsi="Aptos"/>
                <w:b w:val="0"/>
                <w:sz w:val="16"/>
              </w:rPr>
              <w:t>20-02-2026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In the Python session, continued working on number-based programs with deeper focus on digit operations. Practiced extracting individual digits from a number using loops and performing different operations on them. Worked on lo...</w:t>
            </w:r>
          </w:p>
        </w:tc>
      </w:tr>
      <w:tr>
        <w:tc>
          <w:tcPr>
            <w:tcW w:type="dxa" w:w="1531"/>
            <w:vAlign w:val="center"/>
          </w:tcPr>
          <w:p>
            <w:pPr>
              <w:spacing w:after="0" w:line="259" w:lineRule="auto"/>
            </w:pPr>
            <w:r/>
            <w:r>
              <w:rPr>
                <w:rFonts w:ascii="Aptos" w:hAnsi="Aptos"/>
                <w:b w:val="0"/>
                <w:sz w:val="16"/>
              </w:rPr>
              <w:t>21-02-2026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In the Python session, learned the introduction to the for loop and understood how it is used to iterate over sequences such as range, strings, and lists. Studied the syntax and observed how the loop automatically handles initi...</w:t>
            </w:r>
          </w:p>
        </w:tc>
      </w:tr>
      <w:tr>
        <w:tc>
          <w:tcPr>
            <w:tcW w:type="dxa" w:w="1531"/>
            <w:vAlign w:val="center"/>
          </w:tcPr>
          <w:p>
            <w:pPr>
              <w:spacing w:after="0" w:line="259" w:lineRule="auto"/>
            </w:pPr>
            <w:r/>
            <w:r>
              <w:rPr>
                <w:rFonts w:ascii="Aptos" w:hAnsi="Aptos"/>
                <w:b w:val="0"/>
                <w:sz w:val="16"/>
              </w:rPr>
              <w:t>23-02-2026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In the Python session, studied the difference between for loop and while loop. Understood that the for loop is generally used when the number of iterations is known, whereas the while loop is used when the number of iterations...</w:t>
            </w:r>
          </w:p>
        </w:tc>
      </w:tr>
      <w:tr>
        <w:tc>
          <w:tcPr>
            <w:tcW w:type="dxa" w:w="1531"/>
            <w:vAlign w:val="center"/>
          </w:tcPr>
          <w:p>
            <w:pPr>
              <w:spacing w:after="0" w:line="259" w:lineRule="auto"/>
            </w:pPr>
            <w:r/>
            <w:r>
              <w:rPr>
                <w:rFonts w:ascii="Aptos" w:hAnsi="Aptos"/>
                <w:b w:val="0"/>
                <w:sz w:val="16"/>
              </w:rPr>
              <w:t>24-02-2026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On this day, the focus was on strengthening the understanding of looping constructs in Python by working with both for and while loops in detail. The session began with revising the syntax and working of both loops, followed by...</w:t>
            </w:r>
          </w:p>
        </w:tc>
      </w:tr>
      <w:tr>
        <w:tc>
          <w:tcPr>
            <w:tcW w:type="dxa" w:w="1531"/>
            <w:vAlign w:val="center"/>
          </w:tcPr>
          <w:p>
            <w:pPr>
              <w:spacing w:after="0" w:line="259" w:lineRule="auto"/>
            </w:pPr>
            <w:r/>
            <w:r>
              <w:rPr>
                <w:rFonts w:ascii="Aptos" w:hAnsi="Aptos"/>
                <w:b w:val="0"/>
                <w:sz w:val="16"/>
              </w:rPr>
              <w:t>25-02-2026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On this day, the focus was on strengthening the understanding of looping constructs in Python by working with both for and while loops in detail. The session began with revising the syntax and working of both loops, followed by...</w:t>
            </w:r>
          </w:p>
        </w:tc>
      </w:tr>
      <w:tr>
        <w:tc>
          <w:tcPr>
            <w:tcW w:type="dxa" w:w="1531"/>
            <w:vAlign w:val="center"/>
          </w:tcPr>
          <w:p>
            <w:pPr>
              <w:spacing w:after="0" w:line="259" w:lineRule="auto"/>
            </w:pPr>
            <w:r/>
            <w:r>
              <w:rPr>
                <w:rFonts w:ascii="Aptos" w:hAnsi="Aptos"/>
                <w:b w:val="0"/>
                <w:sz w:val="16"/>
              </w:rPr>
              <w:t>26-02-2026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On this day, the focus was on strengthening problem-solving skills using loops by working on advanced number-based programs in Python. The session started with revising digit extraction techniques using both while and for loops...</w:t>
            </w:r>
          </w:p>
        </w:tc>
      </w:tr>
      <w:tr>
        <w:tc>
          <w:tcPr>
            <w:tcW w:type="dxa" w:w="1531"/>
            <w:vAlign w:val="center"/>
          </w:tcPr>
          <w:p>
            <w:pPr>
              <w:spacing w:after="0" w:line="259" w:lineRule="auto"/>
            </w:pPr>
            <w:r/>
            <w:r>
              <w:rPr>
                <w:rFonts w:ascii="Aptos" w:hAnsi="Aptos"/>
                <w:b w:val="0"/>
                <w:sz w:val="16"/>
              </w:rPr>
              <w:t>27-02-2026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On this day, the focus was on strengthening understanding of pattern-based problems using nested loops in Python. The session began with revising basic loop concepts and then gradually moving towards more complex pattern genera...</w:t>
            </w:r>
          </w:p>
        </w:tc>
      </w:tr>
      <w:tr>
        <w:tc>
          <w:tcPr>
            <w:tcW w:type="dxa" w:w="1531"/>
            <w:vAlign w:val="center"/>
          </w:tcPr>
          <w:p>
            <w:pPr>
              <w:spacing w:after="0" w:line="259" w:lineRule="auto"/>
            </w:pPr>
            <w:r/>
            <w:r>
              <w:rPr>
                <w:rFonts w:ascii="Aptos" w:hAnsi="Aptos"/>
                <w:b w:val="0"/>
                <w:sz w:val="16"/>
              </w:rPr>
              <w:t>28-02-2026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On this day, the focus was on strengthening string handling concepts in Python and applying them in problem-solving scenarios. The session began with revising basic string operations and understanding how strings can be accesse...</w:t>
            </w:r>
          </w:p>
        </w:tc>
      </w:tr>
      <w:tr>
        <w:tc>
          <w:tcPr>
            <w:tcW w:type="dxa" w:w="1531"/>
            <w:vAlign w:val="center"/>
          </w:tcPr>
          <w:p>
            <w:pPr>
              <w:spacing w:after="0" w:line="259" w:lineRule="auto"/>
            </w:pPr>
            <w:r/>
            <w:r>
              <w:rPr>
                <w:rFonts w:ascii="Aptos" w:hAnsi="Aptos"/>
                <w:b w:val="0"/>
                <w:sz w:val="16"/>
              </w:rPr>
              <w:t>02-03-2026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On this day, the focus was on advancing function concepts in Python by working with different types of arguments and function behaviors. The session started with revising basic function definitions and then moved towards unders...</w:t>
            </w:r>
          </w:p>
        </w:tc>
      </w:tr>
      <w:tr>
        <w:tc>
          <w:tcPr>
            <w:tcW w:type="dxa" w:w="1531"/>
            <w:vAlign w:val="center"/>
          </w:tcPr>
          <w:p>
            <w:pPr>
              <w:spacing w:after="0" w:line="259" w:lineRule="auto"/>
            </w:pPr>
            <w:r/>
            <w:r>
              <w:rPr>
                <w:rFonts w:ascii="Aptos" w:hAnsi="Aptos"/>
                <w:b w:val="0"/>
                <w:sz w:val="16"/>
              </w:rPr>
              <w:t>03-03-2026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On this day, the focus was on understanding advanced function concepts in Python, particularly variable-length arguments and scope of variables. The session began with learning about *args and **kwargs, which allow functions to...</w:t>
            </w:r>
          </w:p>
        </w:tc>
      </w:tr>
      <w:tr>
        <w:tc>
          <w:tcPr>
            <w:tcW w:type="dxa" w:w="1531"/>
            <w:vAlign w:val="center"/>
          </w:tcPr>
          <w:p>
            <w:pPr>
              <w:spacing w:after="0" w:line="259" w:lineRule="auto"/>
            </w:pPr>
            <w:r/>
            <w:r>
              <w:rPr>
                <w:rFonts w:ascii="Aptos" w:hAnsi="Aptos"/>
                <w:b w:val="0"/>
                <w:sz w:val="16"/>
              </w:rPr>
              <w:t>04-03-2026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On this day, the focus was on understanding recursion in Python and how functions can call themselves to solve problems. The session began with an introduction to recursion and its basic structure, including the importance of a...</w:t>
            </w:r>
          </w:p>
        </w:tc>
      </w:tr>
      <w:tr>
        <w:tc>
          <w:tcPr>
            <w:tcW w:type="dxa" w:w="1531"/>
            <w:vAlign w:val="center"/>
          </w:tcPr>
          <w:p>
            <w:pPr>
              <w:spacing w:after="0" w:line="259" w:lineRule="auto"/>
            </w:pPr>
            <w:r/>
            <w:r>
              <w:rPr>
                <w:rFonts w:ascii="Aptos" w:hAnsi="Aptos"/>
                <w:b w:val="0"/>
                <w:sz w:val="16"/>
              </w:rPr>
              <w:t>05-03-2026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On this day, the focus was on strengthening the understanding of recursion by solving more complex problems and improving tracing techniques. The session began with revising the basics of recursion, including base condition and...</w:t>
            </w:r>
          </w:p>
        </w:tc>
      </w:tr>
      <w:tr>
        <w:tc>
          <w:tcPr>
            <w:tcW w:type="dxa" w:w="1531"/>
            <w:vAlign w:val="center"/>
          </w:tcPr>
          <w:p>
            <w:pPr>
              <w:spacing w:after="0" w:line="259" w:lineRule="auto"/>
            </w:pPr>
            <w:r/>
            <w:r>
              <w:rPr>
                <w:rFonts w:ascii="Aptos" w:hAnsi="Aptos"/>
                <w:b w:val="0"/>
                <w:sz w:val="16"/>
              </w:rPr>
              <w:t>06-03-2026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On this day, the focus was on transitioning from core programming concepts to basic data structures in Python, specifically lists. The session began with an introduction to lists and their properties such as ordered collection,...</w:t>
            </w:r>
          </w:p>
        </w:tc>
      </w:tr>
      <w:tr>
        <w:tc>
          <w:tcPr>
            <w:tcW w:type="dxa" w:w="1531"/>
            <w:vAlign w:val="center"/>
          </w:tcPr>
          <w:p>
            <w:pPr>
              <w:spacing w:after="0" w:line="259" w:lineRule="auto"/>
            </w:pPr>
            <w:r/>
            <w:r>
              <w:rPr>
                <w:rFonts w:ascii="Aptos" w:hAnsi="Aptos"/>
                <w:b w:val="0"/>
                <w:sz w:val="16"/>
              </w:rPr>
              <w:t>07-03-2026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On this day, the focus was on advancing list concepts by working with more complex list operations and problem-solving scenarios. The session began with revising basic list methods and then moved towards understanding operation...</w:t>
            </w:r>
          </w:p>
        </w:tc>
      </w:tr>
      <w:tr>
        <w:tc>
          <w:tcPr>
            <w:tcW w:type="dxa" w:w="1531"/>
            <w:vAlign w:val="center"/>
          </w:tcPr>
          <w:p>
            <w:pPr>
              <w:spacing w:after="0" w:line="259" w:lineRule="auto"/>
            </w:pPr>
            <w:r/>
            <w:r>
              <w:rPr>
                <w:rFonts w:ascii="Aptos" w:hAnsi="Aptos"/>
                <w:b w:val="0"/>
                <w:sz w:val="16"/>
              </w:rPr>
              <w:t>09-03-2026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On this day, the focus was on learning about sets in Python and understanding their unique characteristics. The session began with an introduction to sets as an unordered collection of unique elements. Practiced creating sets a...</w:t>
            </w:r>
          </w:p>
        </w:tc>
      </w:tr>
      <w:tr>
        <w:tc>
          <w:tcPr>
            <w:tcW w:type="dxa" w:w="1531"/>
            <w:vAlign w:val="center"/>
          </w:tcPr>
          <w:p>
            <w:pPr>
              <w:spacing w:after="0" w:line="259" w:lineRule="auto"/>
            </w:pPr>
            <w:r/>
            <w:r>
              <w:rPr>
                <w:rFonts w:ascii="Aptos" w:hAnsi="Aptos"/>
                <w:b w:val="0"/>
                <w:sz w:val="16"/>
              </w:rPr>
              <w:t>10-03-2026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On this day, the focus was on learning about dictionaries in Python and understanding how they store data in key-value pairs. The session began with an introduction to dictionaries and their properties such as being unordered,...</w:t>
            </w:r>
          </w:p>
        </w:tc>
      </w:tr>
      <w:tr>
        <w:tc>
          <w:tcPr>
            <w:tcW w:type="dxa" w:w="1531"/>
            <w:vAlign w:val="center"/>
          </w:tcPr>
          <w:p>
            <w:pPr>
              <w:spacing w:after="0" w:line="259" w:lineRule="auto"/>
            </w:pPr>
            <w:r/>
            <w:r>
              <w:rPr>
                <w:rFonts w:ascii="Aptos" w:hAnsi="Aptos"/>
                <w:b w:val="0"/>
                <w:sz w:val="16"/>
              </w:rPr>
              <w:t>11-03-2026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On this day, the focus was on strengthening SQL query writing and applying it in practical scenarios. The session began with revising core SQL concepts such as SELECT, WHERE, GROUP BY, and aggregate functions. Then moved toward...</w:t>
            </w:r>
          </w:p>
        </w:tc>
      </w:tr>
      <w:tr>
        <w:tc>
          <w:tcPr>
            <w:tcW w:type="dxa" w:w="1531"/>
            <w:vAlign w:val="center"/>
          </w:tcPr>
          <w:p>
            <w:pPr>
              <w:spacing w:after="0" w:line="259" w:lineRule="auto"/>
            </w:pPr>
            <w:r/>
            <w:r>
              <w:rPr>
                <w:rFonts w:ascii="Aptos" w:hAnsi="Aptos"/>
                <w:b w:val="0"/>
                <w:sz w:val="16"/>
              </w:rPr>
              <w:t>12-03-2026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On this day, the focus was on working with file handling in Python and understanding how to store and retrieve data from files. The session began with an introduction to file operations and different modes such as read (r), wri...</w:t>
            </w:r>
          </w:p>
        </w:tc>
      </w:tr>
      <w:tr>
        <w:tc>
          <w:tcPr>
            <w:tcW w:type="dxa" w:w="1531"/>
            <w:vAlign w:val="center"/>
          </w:tcPr>
          <w:p>
            <w:pPr>
              <w:spacing w:after="0" w:line="259" w:lineRule="auto"/>
            </w:pPr>
            <w:r/>
            <w:r>
              <w:rPr>
                <w:rFonts w:ascii="Aptos" w:hAnsi="Aptos"/>
                <w:b w:val="0"/>
                <w:sz w:val="16"/>
              </w:rPr>
              <w:t>13-03-2026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On this day, the focus was on improving file handling skills by working with more practical scenarios and introducing exception handling in Python. The session began with revising file operations such as reading and writing dat...</w:t>
            </w:r>
          </w:p>
        </w:tc>
      </w:tr>
      <w:tr>
        <w:tc>
          <w:tcPr>
            <w:tcW w:type="dxa" w:w="1531"/>
            <w:vAlign w:val="center"/>
          </w:tcPr>
          <w:p>
            <w:pPr>
              <w:spacing w:after="0" w:line="259" w:lineRule="auto"/>
            </w:pPr>
            <w:r/>
            <w:r>
              <w:rPr>
                <w:rFonts w:ascii="Aptos" w:hAnsi="Aptos"/>
                <w:b w:val="0"/>
                <w:sz w:val="16"/>
              </w:rPr>
              <w:t>14-03-2026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On this day, the focus was on combining file handling and exception handling concepts to build more reliable and practical programs. The session started with revising file operations such as reading from and writing to files, a...</w:t>
            </w:r>
          </w:p>
        </w:tc>
      </w:tr>
      <w:tr>
        <w:tc>
          <w:tcPr>
            <w:tcW w:type="dxa" w:w="1531"/>
            <w:vAlign w:val="center"/>
          </w:tcPr>
          <w:p>
            <w:pPr>
              <w:spacing w:after="0" w:line="259" w:lineRule="auto"/>
            </w:pPr>
            <w:r/>
            <w:r>
              <w:rPr>
                <w:rFonts w:ascii="Aptos" w:hAnsi="Aptos"/>
                <w:b w:val="0"/>
                <w:sz w:val="16"/>
              </w:rPr>
              <w:t>16-03-2026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On this day, the focus was on introducing basic database concepts and connecting Python with databases using SQL fundamentals. The session began with understanding what a database is and how data is stored in tables using rows...</w:t>
            </w:r>
          </w:p>
        </w:tc>
      </w:tr>
      <w:tr>
        <w:tc>
          <w:tcPr>
            <w:tcW w:type="dxa" w:w="1531"/>
            <w:vAlign w:val="center"/>
          </w:tcPr>
          <w:p>
            <w:pPr>
              <w:spacing w:after="0" w:line="259" w:lineRule="auto"/>
            </w:pPr>
            <w:r/>
            <w:r>
              <w:rPr>
                <w:rFonts w:ascii="Aptos" w:hAnsi="Aptos"/>
                <w:b w:val="0"/>
                <w:sz w:val="16"/>
              </w:rPr>
              <w:t>18-03-2026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On this day, the focus was on strengthening SQL fundamentals by working with data retrieval and filtering techniques. The session began with revising basic SQL commands such as SELECT and then moved towards applying conditions...</w:t>
            </w:r>
          </w:p>
        </w:tc>
      </w:tr>
      <w:tr>
        <w:tc>
          <w:tcPr>
            <w:tcW w:type="dxa" w:w="1531"/>
            <w:vAlign w:val="center"/>
          </w:tcPr>
          <w:p>
            <w:pPr>
              <w:spacing w:after="0" w:line="259" w:lineRule="auto"/>
            </w:pPr>
            <w:r/>
            <w:r>
              <w:rPr>
                <w:rFonts w:ascii="Aptos" w:hAnsi="Aptos"/>
                <w:b w:val="0"/>
                <w:sz w:val="16"/>
              </w:rPr>
              <w:t>19-03-2026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On this day, the focus was on learning advanced SQL concepts related to data manipulation and constraints. The session began with revising basic SQL commands and then moved towards understanding Data Manipulation Language (DML)...</w:t>
            </w:r>
          </w:p>
        </w:tc>
      </w:tr>
      <w:tr>
        <w:tc>
          <w:tcPr>
            <w:tcW w:type="dxa" w:w="1531"/>
            <w:vAlign w:val="center"/>
          </w:tcPr>
          <w:p>
            <w:pPr>
              <w:spacing w:after="0" w:line="259" w:lineRule="auto"/>
            </w:pPr>
            <w:r/>
            <w:r>
              <w:rPr>
                <w:rFonts w:ascii="Aptos" w:hAnsi="Aptos"/>
                <w:b w:val="0"/>
                <w:sz w:val="16"/>
              </w:rPr>
              <w:t>20-03-2026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On this day, the focus was on learning about SQL aggregate functions and grouping data for better analysis. The session began with an introduction to aggregate functions such as COUNT(), SUM(), AVG(), MIN(), and MAX(). Practice...</w:t>
            </w:r>
          </w:p>
        </w:tc>
      </w:tr>
      <w:tr>
        <w:tc>
          <w:tcPr>
            <w:tcW w:type="dxa" w:w="1531"/>
            <w:vAlign w:val="center"/>
          </w:tcPr>
          <w:p>
            <w:pPr>
              <w:spacing w:after="0" w:line="259" w:lineRule="auto"/>
            </w:pPr>
            <w:r/>
            <w:r>
              <w:rPr>
                <w:rFonts w:ascii="Aptos" w:hAnsi="Aptos"/>
                <w:b w:val="0"/>
                <w:sz w:val="16"/>
              </w:rPr>
              <w:t>21-03-2026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On this day, the focus was on learning SQL joins and understanding how data from multiple tables can be combined. The session began with an introduction to the need for joins when working with relational databases. Practiced cr...</w:t>
            </w:r>
          </w:p>
        </w:tc>
      </w:tr>
      <w:tr>
        <w:tc>
          <w:tcPr>
            <w:tcW w:type="dxa" w:w="1531"/>
            <w:vAlign w:val="center"/>
          </w:tcPr>
          <w:p>
            <w:pPr>
              <w:spacing w:after="0" w:line="259" w:lineRule="auto"/>
            </w:pPr>
            <w:r/>
            <w:r>
              <w:rPr>
                <w:rFonts w:ascii="Aptos" w:hAnsi="Aptos"/>
                <w:b w:val="0"/>
                <w:sz w:val="16"/>
              </w:rPr>
              <w:t>23-03-2026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On this day, the focus was on understanding subqueries and integrating them with existing SQL knowledge to solve complex problems. The session began with an introduction to subqueries and how they are used to nest one query ins...</w:t>
            </w:r>
          </w:p>
        </w:tc>
      </w:tr>
      <w:tr>
        <w:tc>
          <w:tcPr>
            <w:tcW w:type="dxa" w:w="1531"/>
            <w:vAlign w:val="center"/>
          </w:tcPr>
          <w:p>
            <w:pPr>
              <w:spacing w:after="0" w:line="259" w:lineRule="auto"/>
            </w:pPr>
            <w:r/>
            <w:r>
              <w:rPr>
                <w:rFonts w:ascii="Aptos" w:hAnsi="Aptos"/>
                <w:b w:val="0"/>
                <w:sz w:val="16"/>
              </w:rPr>
              <w:t>24-03-2026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On this day, the focus was on strengthening SQL concepts by working on real-time query practice and combining multiple topics learned so far. The session began with revising joins, subqueries, and aggregate functions, and then...</w:t>
            </w:r>
          </w:p>
        </w:tc>
      </w:tr>
      <w:tr>
        <w:tc>
          <w:tcPr>
            <w:tcW w:type="dxa" w:w="1531"/>
            <w:vAlign w:val="center"/>
          </w:tcPr>
          <w:p>
            <w:pPr>
              <w:spacing w:after="0" w:line="259" w:lineRule="auto"/>
            </w:pPr>
            <w:r/>
            <w:r>
              <w:rPr>
                <w:rFonts w:ascii="Aptos" w:hAnsi="Aptos"/>
                <w:b w:val="0"/>
                <w:sz w:val="16"/>
              </w:rPr>
              <w:t>25-03-2026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On this day, the focus was on strengthening SQL knowledge by working on advanced query practice and real-time problem scenarios. The session began with revising previously learned concepts such as joins, subqueries, and aggrega...</w:t>
            </w:r>
          </w:p>
        </w:tc>
      </w:tr>
      <w:tr>
        <w:tc>
          <w:tcPr>
            <w:tcW w:type="dxa" w:w="1531"/>
            <w:vAlign w:val="center"/>
          </w:tcPr>
          <w:p>
            <w:pPr>
              <w:spacing w:after="0" w:line="259" w:lineRule="auto"/>
            </w:pPr>
            <w:r/>
            <w:r>
              <w:rPr>
                <w:rFonts w:ascii="Aptos" w:hAnsi="Aptos"/>
                <w:b w:val="0"/>
                <w:sz w:val="16"/>
              </w:rPr>
              <w:t>26-03-2026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On this day, the focus was on introducing basic project-level thinking by integrating Python with SQL concepts. The session began with understanding how data stored in a database can be accessed and processed using Python. Disc...</w:t>
            </w:r>
          </w:p>
        </w:tc>
      </w:tr>
      <w:tr>
        <w:tc>
          <w:tcPr>
            <w:tcW w:type="dxa" w:w="1531"/>
            <w:vAlign w:val="center"/>
          </w:tcPr>
          <w:p>
            <w:pPr>
              <w:spacing w:after="0" w:line="259" w:lineRule="auto"/>
            </w:pPr>
            <w:r/>
            <w:r>
              <w:rPr>
                <w:rFonts w:ascii="Aptos" w:hAnsi="Aptos"/>
                <w:b w:val="0"/>
                <w:sz w:val="16"/>
              </w:rPr>
              <w:t>27-03-2026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On this day, the focus was on strengthening the integration between Python and SQL by working on more structured data handling scenarios. The session began with revising how SQL queries are executed within Python and how result...</w:t>
            </w:r>
          </w:p>
        </w:tc>
      </w:tr>
      <w:tr>
        <w:tc>
          <w:tcPr>
            <w:tcW w:type="dxa" w:w="1531"/>
            <w:vAlign w:val="center"/>
          </w:tcPr>
          <w:p>
            <w:pPr>
              <w:spacing w:after="0" w:line="259" w:lineRule="auto"/>
            </w:pPr>
            <w:r/>
            <w:r>
              <w:rPr>
                <w:rFonts w:ascii="Aptos" w:hAnsi="Aptos"/>
                <w:b w:val="0"/>
                <w:sz w:val="16"/>
              </w:rPr>
              <w:t>28-03-2026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On this day, the focus was on building a small console-based application using Python integrated with SQL to apply all previously learned concepts. The session began with planning a simple use case, such as a basic user managem...</w:t>
            </w:r>
          </w:p>
        </w:tc>
      </w:tr>
      <w:tr>
        <w:tc>
          <w:tcPr>
            <w:tcW w:type="dxa" w:w="1531"/>
            <w:vAlign w:val="center"/>
          </w:tcPr>
          <w:p>
            <w:pPr>
              <w:spacing w:after="0" w:line="259" w:lineRule="auto"/>
            </w:pPr>
            <w:r/>
            <w:r>
              <w:rPr>
                <w:rFonts w:ascii="Aptos" w:hAnsi="Aptos"/>
                <w:b w:val="0"/>
                <w:sz w:val="16"/>
              </w:rPr>
              <w:t>30-03-2026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On this day, the focus was on improving the previously developed console-based application by adding validation and error handling. The session began with reviewing the existing program and identifying areas where incorrect inp...</w:t>
            </w:r>
          </w:p>
        </w:tc>
      </w:tr>
      <w:tr>
        <w:tc>
          <w:tcPr>
            <w:tcW w:type="dxa" w:w="1531"/>
            <w:vAlign w:val="center"/>
          </w:tcPr>
          <w:p>
            <w:pPr>
              <w:spacing w:after="0" w:line="259" w:lineRule="auto"/>
            </w:pPr>
            <w:r/>
            <w:r>
              <w:rPr>
                <w:rFonts w:ascii="Aptos" w:hAnsi="Aptos"/>
                <w:b w:val="0"/>
                <w:sz w:val="16"/>
              </w:rPr>
              <w:t>31-03-2026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On this day, the focus was on testing and refining the console-based application developed using Python and SQL. The session began with systematically testing each functionality such as adding, viewing, updating, and deleting r...</w:t>
            </w:r>
          </w:p>
        </w:tc>
      </w:tr>
      <w:tr>
        <w:tc>
          <w:tcPr>
            <w:tcW w:type="dxa" w:w="1531"/>
            <w:vAlign w:val="center"/>
          </w:tcPr>
          <w:p>
            <w:pPr>
              <w:spacing w:after="0" w:line="259" w:lineRule="auto"/>
            </w:pPr>
            <w:r/>
            <w:r>
              <w:rPr>
                <w:rFonts w:ascii="Aptos" w:hAnsi="Aptos"/>
                <w:b w:val="0"/>
                <w:sz w:val="16"/>
              </w:rPr>
              <w:t>01-04-2026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On this day, the focus was on learning functions in Python and understanding their role in organizing and reusing code. The session began with an introduction to functions, including how to define and call a function using the...</w:t>
            </w:r>
          </w:p>
        </w:tc>
      </w:tr>
      <w:tr>
        <w:tc>
          <w:tcPr>
            <w:tcW w:type="dxa" w:w="1531"/>
            <w:vAlign w:val="center"/>
          </w:tcPr>
          <w:p>
            <w:pPr>
              <w:spacing w:after="0" w:line="259" w:lineRule="auto"/>
            </w:pPr>
            <w:r/>
            <w:r>
              <w:rPr>
                <w:rFonts w:ascii="Aptos" w:hAnsi="Aptos"/>
                <w:b w:val="0"/>
                <w:sz w:val="16"/>
              </w:rPr>
              <w:t>02-04-2026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On this day, the focus was on enhancing the existing Python-SQL application by improving code structure and introducing modular design. The session began with reviewing the previously developed program and identifying repetitiv...</w:t>
            </w:r>
          </w:p>
        </w:tc>
      </w:tr>
      <w:tr>
        <w:tc>
          <w:tcPr>
            <w:tcW w:type="dxa" w:w="1531"/>
            <w:vAlign w:val="center"/>
          </w:tcPr>
          <w:p>
            <w:pPr>
              <w:spacing w:after="0" w:line="259" w:lineRule="auto"/>
            </w:pPr>
            <w:r/>
            <w:r>
              <w:rPr>
                <w:rFonts w:ascii="Aptos" w:hAnsi="Aptos"/>
                <w:b w:val="0"/>
                <w:sz w:val="16"/>
              </w:rPr>
              <w:t>03-04-2026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On this day, the focus was on adding advanced features to the existing Python-SQL application to improve usability and functionality. The session began with reviewing the current application and identifying missing features tha...</w:t>
            </w:r>
          </w:p>
        </w:tc>
      </w:tr>
      <w:tr>
        <w:tc>
          <w:tcPr>
            <w:tcW w:type="dxa" w:w="1531"/>
            <w:vAlign w:val="center"/>
          </w:tcPr>
          <w:p>
            <w:pPr>
              <w:spacing w:after="0" w:line="259" w:lineRule="auto"/>
            </w:pPr>
            <w:r/>
            <w:r>
              <w:rPr>
                <w:rFonts w:ascii="Aptos" w:hAnsi="Aptos"/>
                <w:b w:val="0"/>
                <w:sz w:val="16"/>
              </w:rPr>
              <w:t>06-04-2026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On this day, the focus was on implementing data validation and improving data consistency in the Python-SQL application. The session began with reviewing how data was being inserted and updated in the database and identifying a...</w:t>
            </w:r>
          </w:p>
        </w:tc>
      </w:tr>
      <w:tr>
        <w:tc>
          <w:tcPr>
            <w:tcW w:type="dxa" w:w="1531"/>
            <w:vAlign w:val="center"/>
          </w:tcPr>
          <w:p>
            <w:pPr>
              <w:spacing w:after="0" w:line="259" w:lineRule="auto"/>
            </w:pPr>
            <w:r/>
            <w:r>
              <w:rPr>
                <w:rFonts w:ascii="Aptos" w:hAnsi="Aptos"/>
                <w:b w:val="0"/>
                <w:sz w:val="16"/>
              </w:rPr>
              <w:t>07-04-2026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On this day, the focus was on improving the performance and efficiency of the Python-SQL application. The session began with reviewing the existing code and identifying areas where operations were taking more time or using unne...</w:t>
            </w:r>
          </w:p>
        </w:tc>
      </w:tr>
      <w:tr>
        <w:tc>
          <w:tcPr>
            <w:tcW w:type="dxa" w:w="1531"/>
            <w:vAlign w:val="center"/>
          </w:tcPr>
          <w:p>
            <w:pPr>
              <w:spacing w:after="0" w:line="259" w:lineRule="auto"/>
            </w:pPr>
            <w:r/>
            <w:r>
              <w:rPr>
                <w:rFonts w:ascii="Aptos" w:hAnsi="Aptos"/>
                <w:b w:val="0"/>
                <w:sz w:val="16"/>
              </w:rPr>
              <w:t>08-04-2026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On this day, the focus was on documenting the developed application and preparing it for final review. The session began with organizing the code and ensuring that all functionalities were working correctly after the recent opt...</w:t>
            </w:r>
          </w:p>
        </w:tc>
      </w:tr>
      <w:tr>
        <w:tc>
          <w:tcPr>
            <w:tcW w:type="dxa" w:w="1531"/>
            <w:vAlign w:val="center"/>
          </w:tcPr>
          <w:p>
            <w:pPr>
              <w:spacing w:after="0" w:line="259" w:lineRule="auto"/>
            </w:pPr>
            <w:r/>
            <w:r>
              <w:rPr>
                <w:rFonts w:ascii="Aptos" w:hAnsi="Aptos"/>
                <w:b w:val="0"/>
                <w:sz w:val="16"/>
              </w:rPr>
              <w:t>09-04-2026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On this day, the focus was on final testing and preparing the application for submission or demonstration. The session began with a complete end-to-end testing of the application to ensure that all functionalities were working...</w:t>
            </w:r>
          </w:p>
        </w:tc>
      </w:tr>
      <w:tr>
        <w:tc>
          <w:tcPr>
            <w:tcW w:type="dxa" w:w="1531"/>
            <w:vAlign w:val="center"/>
          </w:tcPr>
          <w:p>
            <w:pPr>
              <w:spacing w:after="0" w:line="259" w:lineRule="auto"/>
            </w:pPr>
            <w:r/>
            <w:r>
              <w:rPr>
                <w:rFonts w:ascii="Aptos" w:hAnsi="Aptos"/>
                <w:b w:val="0"/>
                <w:sz w:val="16"/>
              </w:rPr>
              <w:t>10-04-2026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On this day, the focus was on reviewing the entire project lifecycle and identifying areas for improvement after final testing. The session began with analyzing the completed application and evaluating its functionality, perfor...</w:t>
            </w:r>
          </w:p>
        </w:tc>
      </w:tr>
      <w:tr>
        <w:tc>
          <w:tcPr>
            <w:tcW w:type="dxa" w:w="1531"/>
            <w:vAlign w:val="center"/>
          </w:tcPr>
          <w:p>
            <w:pPr>
              <w:spacing w:after="0" w:line="259" w:lineRule="auto"/>
            </w:pPr>
            <w:r/>
            <w:r>
              <w:rPr>
                <w:rFonts w:ascii="Aptos" w:hAnsi="Aptos"/>
                <w:b w:val="0"/>
                <w:sz w:val="16"/>
              </w:rPr>
              <w:t>11-04-2026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On this day, the focus was on strengthening understanding of dictionary concepts through problem-solving and combining them with other data types. The session began with revising basic dictionary operations such as creating, ac...</w:t>
            </w:r>
          </w:p>
        </w:tc>
      </w:tr>
      <w:tr>
        <w:tc>
          <w:tcPr>
            <w:tcW w:type="dxa" w:w="1531"/>
            <w:vAlign w:val="center"/>
          </w:tcPr>
          <w:p>
            <w:pPr>
              <w:spacing w:after="0" w:line="259" w:lineRule="auto"/>
            </w:pPr>
            <w:r/>
            <w:r>
              <w:rPr>
                <w:rFonts w:ascii="Aptos" w:hAnsi="Aptos"/>
                <w:b w:val="0"/>
                <w:sz w:val="16"/>
              </w:rPr>
              <w:t>12-04-2026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In the session, learned about abstraction and encapsulation in Python and understood their role in object-oriented programming. Studied how abstraction helps in hiding implementation details and exposing only the required funct...</w:t>
            </w:r>
          </w:p>
        </w:tc>
      </w:tr>
      <w:tr>
        <w:tc>
          <w:tcPr>
            <w:tcW w:type="dxa" w:w="1531"/>
            <w:vAlign w:val="center"/>
          </w:tcPr>
          <w:p>
            <w:pPr>
              <w:spacing w:after="0" w:line="259" w:lineRule="auto"/>
            </w:pPr>
            <w:r/>
            <w:r>
              <w:rPr>
                <w:rFonts w:ascii="Aptos" w:hAnsi="Aptos"/>
                <w:b w:val="0"/>
                <w:sz w:val="16"/>
              </w:rPr>
              <w:t>13-04-2026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On this day, the focus was on extending the application with reporting features using SQL and Python. The session began with identifying common reporting requirements such as displaying summaries, counts, and filtered views of...</w:t>
            </w:r>
          </w:p>
        </w:tc>
      </w:tr>
      <w:tr>
        <w:tc>
          <w:tcPr>
            <w:tcW w:type="dxa" w:w="1531"/>
            <w:vAlign w:val="center"/>
          </w:tcPr>
          <w:p>
            <w:pPr>
              <w:spacing w:after="0" w:line="259" w:lineRule="auto"/>
            </w:pPr>
            <w:r/>
            <w:r>
              <w:rPr>
                <w:rFonts w:ascii="Aptos" w:hAnsi="Aptos"/>
                <w:b w:val="0"/>
                <w:sz w:val="16"/>
              </w:rPr>
              <w:t>14-04-2026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On this day, the focus was on implementing data backup and basic recovery functionality for the application to ensure data safety. The session began with identifying the need for maintaining backups of the database to prevent d...</w:t>
            </w:r>
          </w:p>
        </w:tc>
      </w:tr>
      <w:tr>
        <w:tc>
          <w:tcPr>
            <w:tcW w:type="dxa" w:w="1531"/>
            <w:vAlign w:val="center"/>
          </w:tcPr>
          <w:p>
            <w:pPr>
              <w:spacing w:after="0" w:line="259" w:lineRule="auto"/>
            </w:pPr>
            <w:r/>
            <w:r>
              <w:rPr>
                <w:rFonts w:ascii="Aptos" w:hAnsi="Aptos"/>
                <w:b w:val="0"/>
                <w:sz w:val="16"/>
              </w:rPr>
              <w:t>15-04-2026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On this day, the focus was on improving the usability and control flow of the application by refining the menu system and overall user interaction. The session began with reviewing how users navigate through different options s...</w:t>
            </w:r>
          </w:p>
        </w:tc>
      </w:tr>
      <w:tr>
        <w:tc>
          <w:tcPr>
            <w:tcW w:type="dxa" w:w="1531"/>
            <w:vAlign w:val="center"/>
          </w:tcPr>
          <w:p>
            <w:pPr>
              <w:spacing w:after="0" w:line="259" w:lineRule="auto"/>
            </w:pPr>
            <w:r/>
            <w:r>
              <w:rPr>
                <w:rFonts w:ascii="Aptos" w:hAnsi="Aptos"/>
                <w:b w:val="0"/>
                <w:sz w:val="16"/>
              </w:rPr>
              <w:t>16-04-2026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On this day, the focus was on improving data handling and introducing basic logging to track application activities. The session began with reviewing how different operations such as insert, update, delete, and search were bein...</w:t>
            </w:r>
          </w:p>
        </w:tc>
      </w:tr>
      <w:tr>
        <w:tc>
          <w:tcPr>
            <w:tcW w:type="dxa" w:w="1531"/>
            <w:vAlign w:val="center"/>
          </w:tcPr>
          <w:p>
            <w:pPr>
              <w:spacing w:after="0" w:line="259" w:lineRule="auto"/>
            </w:pPr>
            <w:r/>
            <w:r>
              <w:rPr>
                <w:rFonts w:ascii="Aptos" w:hAnsi="Aptos"/>
                <w:b w:val="0"/>
                <w:sz w:val="16"/>
              </w:rPr>
              <w:t>17-04-2026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On this day, the focus was on improving data security and access control within the application. The session began with reviewing how users interact with the system and identifying areas where unauthorized actions could occur....</w:t>
            </w:r>
          </w:p>
        </w:tc>
      </w:tr>
      <w:tr>
        <w:tc>
          <w:tcPr>
            <w:tcW w:type="dxa" w:w="1531"/>
            <w:vAlign w:val="center"/>
          </w:tcPr>
          <w:p>
            <w:pPr>
              <w:spacing w:after="0" w:line="259" w:lineRule="auto"/>
            </w:pPr>
            <w:r/>
            <w:r>
              <w:rPr>
                <w:rFonts w:ascii="Aptos" w:hAnsi="Aptos"/>
                <w:b w:val="0"/>
                <w:sz w:val="16"/>
              </w:rPr>
              <w:t>18-04-2026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On this day, the focus was on improving the application by adding role-based access and refining security features. The session began with reviewing the basic authentication system implemented earlier and identifying how differ...</w:t>
            </w:r>
          </w:p>
        </w:tc>
      </w:tr>
      <w:tr>
        <w:tc>
          <w:tcPr>
            <w:tcW w:type="dxa" w:w="1531"/>
            <w:vAlign w:val="center"/>
          </w:tcPr>
          <w:p>
            <w:pPr>
              <w:spacing w:after="0" w:line="259" w:lineRule="auto"/>
            </w:pPr>
            <w:r/>
            <w:r>
              <w:rPr>
                <w:rFonts w:ascii="Aptos" w:hAnsi="Aptos"/>
                <w:b w:val="0"/>
                <w:sz w:val="16"/>
              </w:rPr>
              <w:t>20-04-2026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On this day, the focus was on improving the application by adding simple user control and refining existing features. The session began with reviewing the login functionality and making it more structured. Worked on handling us...</w:t>
            </w:r>
          </w:p>
        </w:tc>
      </w:tr>
      <w:tr>
        <w:tc>
          <w:tcPr>
            <w:tcW w:type="dxa" w:w="1531"/>
            <w:vAlign w:val="center"/>
          </w:tcPr>
          <w:p>
            <w:pPr>
              <w:spacing w:after="0" w:line="259" w:lineRule="auto"/>
            </w:pPr>
            <w:r/>
            <w:r>
              <w:rPr>
                <w:rFonts w:ascii="Aptos" w:hAnsi="Aptos"/>
                <w:b w:val="0"/>
                <w:sz w:val="16"/>
              </w:rPr>
              <w:t>21-04-2026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On this day, the focus was on improving application stability by refining error handling and input validation. The session started with reviewing different operations like login, insert, update, delete, and search to identify p...</w:t>
            </w:r>
          </w:p>
        </w:tc>
      </w:tr>
      <w:tr>
        <w:tc>
          <w:tcPr>
            <w:tcW w:type="dxa" w:w="1531"/>
            <w:vAlign w:val="center"/>
          </w:tcPr>
          <w:p>
            <w:pPr>
              <w:spacing w:after="0" w:line="259" w:lineRule="auto"/>
            </w:pPr>
            <w:r/>
            <w:r>
              <w:rPr>
                <w:rFonts w:ascii="Aptos" w:hAnsi="Aptos"/>
                <w:b w:val="0"/>
                <w:sz w:val="16"/>
              </w:rPr>
              <w:t>22-04-2026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On this day, the focus was on final refinements and preparing the application for completion. Reviewed all features including login, CRUD operations, search, reports, validation, and error handling to ensure everything works co...</w:t>
            </w:r>
          </w:p>
        </w:tc>
      </w:tr>
      <w:tr>
        <w:tc>
          <w:tcPr>
            <w:tcW w:type="dxa" w:w="1531"/>
            <w:vAlign w:val="center"/>
          </w:tcPr>
          <w:p>
            <w:pPr>
              <w:spacing w:after="0" w:line="259" w:lineRule="auto"/>
            </w:pPr>
            <w:r/>
            <w:r>
              <w:rPr>
                <w:rFonts w:ascii="Aptos" w:hAnsi="Aptos"/>
                <w:b w:val="0"/>
                <w:sz w:val="16"/>
              </w:rPr>
              <w:t>23-04-2026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On this day, the focus was on final review and demonstration preparation of the application. The session began with a complete walkthrough of all features including login, data operations, validation, and error handling. Verifi...</w:t>
            </w:r>
          </w:p>
        </w:tc>
      </w:tr>
      <w:tr>
        <w:tc>
          <w:tcPr>
            <w:tcW w:type="dxa" w:w="1531"/>
            <w:vAlign w:val="center"/>
          </w:tcPr>
          <w:p>
            <w:pPr>
              <w:spacing w:after="0" w:line="259" w:lineRule="auto"/>
            </w:pPr>
            <w:r/>
            <w:r>
              <w:rPr>
                <w:rFonts w:ascii="Aptos" w:hAnsi="Aptos"/>
                <w:b w:val="0"/>
                <w:sz w:val="16"/>
              </w:rPr>
              <w:t>24-04-2026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On this day, the focus was on incorporating feedback received during review and improving the application accordingly. The session began with identifying suggestions such as improving input handling, simplifying certain operati...</w:t>
            </w:r>
          </w:p>
        </w:tc>
      </w:tr>
      <w:tr>
        <w:tc>
          <w:tcPr>
            <w:tcW w:type="dxa" w:w="1531"/>
            <w:vAlign w:val="center"/>
          </w:tcPr>
          <w:p>
            <w:pPr>
              <w:spacing w:after="0" w:line="259" w:lineRule="auto"/>
            </w:pPr>
            <w:r/>
            <w:r>
              <w:rPr>
                <w:rFonts w:ascii="Aptos" w:hAnsi="Aptos"/>
                <w:b w:val="0"/>
                <w:sz w:val="16"/>
              </w:rPr>
              <w:t>25-04-2026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On this day, the focus was on final documentation and organizing all project materials for submission. Reviewed the complete codebase and ensured that all modules are properly structured and easy to understand. Added necessary...</w:t>
            </w:r>
          </w:p>
        </w:tc>
      </w:tr>
      <w:tr>
        <w:tc>
          <w:tcPr>
            <w:tcW w:type="dxa" w:w="1531"/>
            <w:vAlign w:val="center"/>
          </w:tcPr>
          <w:p>
            <w:pPr>
              <w:spacing w:after="0" w:line="259" w:lineRule="auto"/>
            </w:pPr>
            <w:r/>
            <w:r>
              <w:rPr>
                <w:rFonts w:ascii="Aptos" w:hAnsi="Aptos"/>
                <w:b w:val="0"/>
                <w:sz w:val="16"/>
              </w:rPr>
              <w:t>27-04-2026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On this day, the focus was on final verification and minor refinements before closing the project work. Reviewed the entire application once again to ensure all features are working correctly and consistently. Checked login, da...</w:t>
            </w:r>
          </w:p>
        </w:tc>
      </w:tr>
      <w:tr>
        <w:tc>
          <w:tcPr>
            <w:tcW w:type="dxa" w:w="1531"/>
            <w:vAlign w:val="center"/>
          </w:tcPr>
          <w:p>
            <w:pPr>
              <w:spacing w:after="0" w:line="259" w:lineRule="auto"/>
            </w:pPr>
            <w:r/>
            <w:r>
              <w:rPr>
                <w:rFonts w:ascii="Aptos" w:hAnsi="Aptos"/>
                <w:b w:val="0"/>
                <w:sz w:val="16"/>
              </w:rPr>
              <w:t>28-04-2026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On this day, the focus was on consolidating all internship learnings and preparing a final summary of the work done throughout the project. Reviewed the complete development journey starting from Python basics, problem-solving,...</w:t>
            </w:r>
          </w:p>
        </w:tc>
      </w:tr>
      <w:tr>
        <w:tc>
          <w:tcPr>
            <w:tcW w:type="dxa" w:w="1531"/>
            <w:vAlign w:val="center"/>
          </w:tcPr>
          <w:p>
            <w:pPr>
              <w:spacing w:after="0" w:line="259" w:lineRule="auto"/>
            </w:pPr>
            <w:r/>
            <w:r>
              <w:rPr>
                <w:rFonts w:ascii="Aptos" w:hAnsi="Aptos"/>
                <w:b w:val="0"/>
                <w:sz w:val="16"/>
              </w:rPr>
              <w:t>29-04-2026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On this day, the focus was on preparing and organizing all internship-related submissions including code files, documentation, and diary entries. The session began with reviewing all completed work to ensure everything is prope...</w:t>
            </w:r>
          </w:p>
        </w:tc>
      </w:tr>
      <w:tr>
        <w:tc>
          <w:tcPr>
            <w:tcW w:type="dxa" w:w="1531"/>
            <w:vAlign w:val="center"/>
          </w:tcPr>
          <w:p>
            <w:pPr>
              <w:spacing w:after="0" w:line="259" w:lineRule="auto"/>
            </w:pPr>
            <w:r/>
            <w:r>
              <w:rPr>
                <w:rFonts w:ascii="Aptos" w:hAnsi="Aptos"/>
                <w:b w:val="0"/>
                <w:sz w:val="16"/>
              </w:rPr>
              <w:t>30-04-2026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In the session, revised important Python concepts that were covered earlier such as loops, functions, collections, and basic problem-solving techniques. Focused on strengthening core concepts by going through examples and clear...</w:t>
            </w:r>
          </w:p>
        </w:tc>
      </w:tr>
      <w:tr>
        <w:tc>
          <w:tcPr>
            <w:tcW w:type="dxa" w:w="1531"/>
            <w:vAlign w:val="center"/>
          </w:tcPr>
          <w:p>
            <w:pPr>
              <w:spacing w:after="0" w:line="259" w:lineRule="auto"/>
            </w:pPr>
            <w:r/>
            <w:r>
              <w:rPr>
                <w:rFonts w:ascii="Aptos" w:hAnsi="Aptos"/>
                <w:b w:val="0"/>
                <w:sz w:val="16"/>
              </w:rPr>
              <w:t>01-05-2026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In the session, learned about basic modules in Python and understood how modules help in organizing and reusing code. Studied how to import predefined modules and use their functions in programs. Practiced using commonly used m...</w:t>
            </w:r>
          </w:p>
        </w:tc>
      </w:tr>
      <w:tr>
        <w:tc>
          <w:tcPr>
            <w:tcW w:type="dxa" w:w="1531"/>
            <w:vAlign w:val="center"/>
          </w:tcPr>
          <w:p>
            <w:pPr>
              <w:spacing w:after="0" w:line="259" w:lineRule="auto"/>
            </w:pPr>
            <w:r/>
            <w:r>
              <w:rPr>
                <w:rFonts w:ascii="Aptos" w:hAnsi="Aptos"/>
                <w:b w:val="0"/>
                <w:sz w:val="16"/>
              </w:rPr>
              <w:t>02-05-2026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In the session, learned about user-defined functions in Python and understood how functions help in reducing code repetition and improving program structure. Practiced creating functions with parameters and return values to per...</w:t>
            </w:r>
          </w:p>
        </w:tc>
      </w:tr>
      <w:tr>
        <w:tc>
          <w:tcPr>
            <w:tcW w:type="dxa" w:w="1531"/>
            <w:vAlign w:val="center"/>
          </w:tcPr>
          <w:p>
            <w:pPr>
              <w:spacing w:after="0" w:line="259" w:lineRule="auto"/>
            </w:pPr>
            <w:r/>
            <w:r>
              <w:rPr>
                <w:rFonts w:ascii="Aptos" w:hAnsi="Aptos"/>
                <w:b w:val="0"/>
                <w:sz w:val="16"/>
              </w:rPr>
              <w:t>03-05-2026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In the session, learned about lambda functions in Python and understood how they are used to write short and simple anonymous functions. Studied the syntax of lambda expressions and practiced using them for basic operations suc...</w:t>
            </w:r>
          </w:p>
        </w:tc>
      </w:tr>
      <w:tr>
        <w:tc>
          <w:tcPr>
            <w:tcW w:type="dxa" w:w="1531"/>
            <w:vAlign w:val="center"/>
          </w:tcPr>
          <w:p>
            <w:pPr>
              <w:spacing w:after="0" w:line="259" w:lineRule="auto"/>
            </w:pPr>
            <w:r/>
            <w:r>
              <w:rPr>
                <w:rFonts w:ascii="Aptos" w:hAnsi="Aptos"/>
                <w:b w:val="0"/>
                <w:sz w:val="16"/>
              </w:rPr>
              <w:t>04-05-2026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In the session, learned about list comprehension in Python and understood how it is used to create lists in a shorter and more efficient way. Practiced converting traditional loop-based list creation into list comprehension syn...</w:t>
            </w:r>
          </w:p>
        </w:tc>
      </w:tr>
      <w:tr>
        <w:tc>
          <w:tcPr>
            <w:tcW w:type="dxa" w:w="1531"/>
            <w:vAlign w:val="center"/>
          </w:tcPr>
          <w:p>
            <w:pPr>
              <w:spacing w:after="0" w:line="259" w:lineRule="auto"/>
            </w:pPr>
            <w:r/>
            <w:r>
              <w:rPr>
                <w:rFonts w:ascii="Aptos" w:hAnsi="Aptos"/>
                <w:b w:val="0"/>
                <w:sz w:val="16"/>
              </w:rPr>
              <w:t>05-05-2026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In the session, learned about exception handling in Python and understood how exceptions help in handling runtime errors without stopping program execution. Studied the use of try, except, else, and finally blocks and practiced...</w:t>
            </w:r>
          </w:p>
        </w:tc>
      </w:tr>
      <w:tr>
        <w:tc>
          <w:tcPr>
            <w:tcW w:type="dxa" w:w="1531"/>
            <w:vAlign w:val="center"/>
          </w:tcPr>
          <w:p>
            <w:pPr>
              <w:spacing w:after="0" w:line="259" w:lineRule="auto"/>
            </w:pPr>
            <w:r/>
            <w:r>
              <w:rPr>
                <w:rFonts w:ascii="Aptos" w:hAnsi="Aptos"/>
                <w:b w:val="0"/>
                <w:sz w:val="16"/>
              </w:rPr>
              <w:t>07-05-2026</w:t>
            </w:r>
          </w:p>
        </w:tc>
        <w:tc>
          <w:tcPr>
            <w:tcW w:type="dxa" w:w="964"/>
            <w:vAlign w:val="center"/>
          </w:tcPr>
          <w:p>
            <w:pPr>
              <w:spacing w:after="0" w:line="259" w:lineRule="auto"/>
            </w:pPr>
            <w:r/>
            <w:r>
              <w:rPr>
                <w:rFonts w:ascii="Aptos" w:hAnsi="Aptos"/>
                <w:b w:val="0"/>
                <w:sz w:val="16"/>
              </w:rPr>
              <w:t>7</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In the session, learned about regular expressions in Python and understood how they are used for pattern matching and data validation. Studied the re module and practiced using functions like match(), search(), and findall() fo...</w:t>
            </w:r>
          </w:p>
        </w:tc>
      </w:tr>
      <w:tr>
        <w:tc>
          <w:tcPr>
            <w:tcW w:type="dxa" w:w="1531"/>
            <w:vAlign w:val="center"/>
          </w:tcPr>
          <w:p>
            <w:pPr>
              <w:spacing w:after="0" w:line="259" w:lineRule="auto"/>
            </w:pPr>
            <w:r/>
            <w:r>
              <w:rPr>
                <w:rFonts w:ascii="Aptos" w:hAnsi="Aptos"/>
                <w:b w:val="0"/>
                <w:sz w:val="16"/>
              </w:rPr>
              <w:t>08-05-2026</w:t>
            </w:r>
          </w:p>
        </w:tc>
        <w:tc>
          <w:tcPr>
            <w:tcW w:type="dxa" w:w="964"/>
            <w:vAlign w:val="center"/>
          </w:tcPr>
          <w:p>
            <w:pPr>
              <w:spacing w:after="0" w:line="259" w:lineRule="auto"/>
            </w:pPr>
            <w:r/>
            <w:r>
              <w:rPr>
                <w:rFonts w:ascii="Aptos" w:hAnsi="Aptos"/>
                <w:b w:val="0"/>
                <w:sz w:val="16"/>
              </w:rPr>
              <w:t>8</w:t>
            </w:r>
          </w:p>
        </w:tc>
        <w:tc>
          <w:tcPr>
            <w:tcW w:type="dxa" w:w="2948"/>
            <w:vAlign w:val="center"/>
          </w:tcPr>
          <w:p>
            <w:pPr>
              <w:spacing w:after="0" w:line="259" w:lineRule="auto"/>
            </w:pPr>
            <w:r/>
            <w:r>
              <w:rPr>
                <w:rFonts w:ascii="Aptos" w:hAnsi="Aptos"/>
                <w:b w:val="0"/>
                <w:sz w:val="16"/>
              </w:rPr>
              <w:t>Python full stack-Basavanagudi INCUB SELECTS</w:t>
            </w:r>
          </w:p>
        </w:tc>
        <w:tc>
          <w:tcPr>
            <w:tcW w:type="dxa" w:w="4535"/>
            <w:vAlign w:val="center"/>
          </w:tcPr>
          <w:p>
            <w:pPr>
              <w:spacing w:after="0" w:line="259" w:lineRule="auto"/>
            </w:pPr>
            <w:r/>
            <w:r>
              <w:rPr>
                <w:rFonts w:ascii="Aptos" w:hAnsi="Aptos"/>
                <w:b w:val="0"/>
                <w:sz w:val="16"/>
              </w:rPr>
              <w:t>In the session, learned about inheritance in Python and understood how one class can inherit properties and methods from another class. Studied the concepts of parent class and child class and practiced creating inherited class...</w:t>
            </w:r>
          </w:p>
        </w:tc>
      </w:tr>
    </w:tbl>
    <w:p>
      <w:pPr>
        <w:sectPr>
          <w:pgSz w:w="12240" w:h="15840"/>
          <w:pgMar w:top="907" w:right="879" w:bottom="850" w:left="879" w:header="720" w:footer="720" w:gutter="0"/>
          <w:cols w:space="720"/>
          <w:docGrid w:linePitch="360"/>
        </w:sectPr>
      </w:pPr>
    </w:p>
    <w:p>
      <w:pPr>
        <w:pStyle w:val="Heading1"/>
        <w:spacing w:before="200" w:after="100"/>
      </w:pPr>
      <w:r>
        <w:rPr>
          <w:rFonts w:ascii="Aptos Display" w:hAnsi="Aptos Display"/>
          <w:b/>
          <w:color w:val="0F4C75"/>
        </w:rPr>
        <w:t>Daily Diary Entries</w:t>
      </w:r>
    </w:p>
    <w:p>
      <w:pPr>
        <w:pStyle w:val="Heading2"/>
        <w:spacing w:before="120" w:after="100"/>
      </w:pPr>
      <w:r>
        <w:rPr>
          <w:rFonts w:ascii="Aptos Display" w:hAnsi="Aptos Display"/>
          <w:b/>
          <w:color w:val="0F4C75"/>
        </w:rPr>
        <w:t>Day 1: 26 January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8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In the session, gained detailed understanding of the Software Development Life Cycle (SDLC) and its importance in building structured and reliable software systems. Studied the different phases involved in SDLC, including Requirement Analysis, Planning, System Design, Implementation (Coding), Testing, Deployment, and Maintenance. Discussed how each phase contributes to the successful completion of a project and ensures quality, efficiency, and proper documentation.</w:t>
      </w:r>
    </w:p>
    <w:p>
      <w:pPr>
        <w:spacing w:after="80" w:line="259" w:lineRule="auto"/>
      </w:pPr>
      <w:r>
        <w:rPr>
          <w:rFonts w:ascii="Aptos" w:hAnsi="Aptos"/>
          <w:color w:val="1F2937"/>
          <w:sz w:val="19"/>
        </w:rPr>
        <w:t>Also understood how following a systematic development process helps in minimizing errors, improving team coordination, and delivering software that meets user requirements. Real-time examples were discussed to understand how SDLC is applied in industry-level projects.</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1) Gained clear understanding of all SDLC phases.</w:t>
        <w:br/>
        <w:t>2) Understood the importance of structured software development.</w:t>
        <w:br/>
        <w:t>3) Learned how documentation and planning impact project success.</w:t>
        <w:br/>
        <w:t>4) Developed knowledge about industry-level project workflow.</w:t>
      </w:r>
    </w:p>
    <w:p>
      <w:pPr>
        <w:pStyle w:val="Heading2"/>
        <w:spacing w:before="120" w:after="100"/>
      </w:pPr>
      <w:r>
        <w:rPr>
          <w:rFonts w:ascii="Aptos Display" w:hAnsi="Aptos Display"/>
          <w:b/>
          <w:color w:val="0F4C75"/>
        </w:rPr>
        <w:t>Day 2: 27 January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8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In the session, learned the fundamentals of Python programming and understood its role in full stack development. Focused on understanding how Python programs are written and executed. Explored different data types such as int, float, string, and boolean, and practiced identifying the type of data stored in variables using examples.</w:t>
      </w:r>
    </w:p>
    <w:p>
      <w:pPr>
        <w:spacing w:after="80" w:line="259" w:lineRule="auto"/>
      </w:pPr>
      <w:r>
        <w:rPr>
          <w:rFonts w:ascii="Aptos" w:hAnsi="Aptos"/>
          <w:color w:val="1F2937"/>
          <w:sz w:val="19"/>
        </w:rPr>
        <w:t>Worked on declaring variables, assigning values, and performing basic operations like arithmetic calculations and string handling. Gained clarity on how Python allows variables to store different types of data without explicitly defining the data type. Also learned about variable reinitialization, where the same variable can be assigned a new value during execution, and understood how this affects the stored data.</w:t>
      </w:r>
    </w:p>
    <w:p>
      <w:pPr>
        <w:spacing w:after="80" w:line="259" w:lineRule="auto"/>
      </w:pPr>
      <w:r>
        <w:rPr>
          <w:rFonts w:ascii="Aptos" w:hAnsi="Aptos"/>
          <w:color w:val="1F2937"/>
          <w:sz w:val="19"/>
        </w:rPr>
        <w:t>Practiced writing small code snippets to improve my clarity on these concepts and improve my understanding of variable behavior and data handling in Python.</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1)Gained understanding of Python basics and its features.</w:t>
        <w:br/>
        <w:t>2)Learned different data types in Python.</w:t>
        <w:br/>
        <w:t>3)Understood variable declaration and assignment.</w:t>
        <w:br/>
        <w:t>4)Practiced variable reinitialization and type change behavior.</w:t>
        <w:br/>
        <w:t>5)Developed clarity on dynamic typing in Python.</w:t>
      </w:r>
    </w:p>
    <w:p>
      <w:pPr>
        <w:pStyle w:val="Heading2"/>
        <w:spacing w:before="120" w:after="100"/>
      </w:pPr>
      <w:r>
        <w:rPr>
          <w:rFonts w:ascii="Aptos Display" w:hAnsi="Aptos Display"/>
          <w:b/>
          <w:color w:val="0F4C75"/>
        </w:rPr>
        <w:t>Day 3: 28 January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In the session, learned about single value data types in Python and their different types. Studied data types such as int, float, boolean, and complex, and understood that these types store only a single value at a time. Practiced identifying data types and performing basic operations to observe how each type behaves during execution.</w:t>
        <w:br/>
        <w:t>Also learned about indexing and how it is used to access individual elements, especially in strings. Understood that indexing starts from 0 and explored the concept of negative indexing to access elements from the end. Practiced small examples to retrieve specific characters using index positions and observed how invalid index values can lead to errors.</w:t>
        <w:br/>
        <w:t>Additionally, revised type checking using the type() function and strengthened understanding of how proper knowledge of data types and indexing helps in writing efficient Python programs.</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1)Gained understanding of single value data types.</w:t>
        <w:br/>
        <w:t>2)Learned different types such as int, float, boolean, and complex.</w:t>
        <w:br/>
        <w:t>3)Understood indexing and negative indexing.</w:t>
        <w:br/>
        <w:t>4)Practiced accessing elements using index positions.</w:t>
        <w:br/>
        <w:t>5)Improved clarity on type checking and error handling.</w:t>
      </w:r>
    </w:p>
    <w:p>
      <w:pPr>
        <w:pStyle w:val="Heading2"/>
        <w:spacing w:before="120" w:after="100"/>
      </w:pPr>
      <w:r>
        <w:rPr>
          <w:rFonts w:ascii="Aptos Display" w:hAnsi="Aptos Display"/>
          <w:b/>
          <w:color w:val="0F4C75"/>
        </w:rPr>
        <w:t>Day 4: 29 January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In the session, covered other data types in Python and explored the concept of collection data types. Studied types such as list, tuple, set, and dictionary, and understood how they are used to store multiple values. Compared these types based on characteristics like ordering, uniqueness, and ability to modify elements.</w:t>
        <w:br/>
        <w:t>Also revised indexing in detail and practiced accessing elements using both positive and negative indexing. Understood how indexing behaves differently depending on the data type, especially in lists and tuples.</w:t>
        <w:br/>
        <w:t>Additionally, learned about mutable and immutable objects in Python. Understood that mutable objects such as lists can be modified after creation, whereas immutable objects like tuples and strings cannot be changed once defined. Practiced small examples to observe how modifications work in mutable objects and how immutable objects restrict reassignment of elements.</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1)Gained understanding of collection data types such as list, tuple, set, and dictionary.</w:t>
        <w:br/>
        <w:t>2)Strengthened knowledge of indexing and negative indexing.</w:t>
        <w:br/>
        <w:t>3)Learned the difference between mutable and immutable objects.</w:t>
        <w:br/>
        <w:t>4)Improved clarity on how different data types behave during modification.</w:t>
      </w:r>
    </w:p>
    <w:p>
      <w:pPr>
        <w:pStyle w:val="Heading2"/>
        <w:spacing w:before="120" w:after="100"/>
      </w:pPr>
      <w:r>
        <w:rPr>
          <w:rFonts w:ascii="Aptos Display" w:hAnsi="Aptos Display"/>
          <w:b/>
          <w:color w:val="0F4C75"/>
        </w:rPr>
        <w:t>Day 5: 30 January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8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In the session, learned about CRUD operations on lists in Python and understood how lists support dynamic data manipulation. Practiced creating lists, accessing elements using indexing, updating values, and deleting elements using built-in methods such as append(), insert(), extend(), remove(), pop(), and clear(). Explored slicing techniques to extract specific portions of a list and observed how lists maintain order and allow duplicate values.</w:t>
        <w:br/>
        <w:t>Studied the concept of hashcode and understood how hashing is related to object identity and internal data storage. Gained clarity on the difference between hashable and non-hashable objects and learned why immutable data types like int, string, and tuple can generate hash values, while mutable types like list cannot. This helped in understanding how certain data structures rely on hashing mechanisms.</w:t>
        <w:br/>
        <w:t>Covered the set data type and its key characteristics, such as storing unique elements and not supporting indexing. Practiced set methods including add(), update(), remove(), and discard(), and performed operations like union, intersection, difference, and symmetric difference to understand how sets are useful for comparing and filtering data efficiently.</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1)Gained practical understanding of CRUD operations on lists.</w:t>
        <w:br/>
        <w:t>2)Improved knowledge of list methods and indexing techniques.</w:t>
        <w:br/>
        <w:t>3)Understood the concept of hashing and hashable objects.</w:t>
        <w:br/>
        <w:t>4)Learned the properties and behavior of sets.</w:t>
        <w:br/>
        <w:t>5)Strengthened skills in handling collection data types effectively.</w:t>
      </w:r>
    </w:p>
    <w:p>
      <w:pPr>
        <w:pStyle w:val="Heading2"/>
        <w:spacing w:before="120" w:after="100"/>
      </w:pPr>
      <w:r>
        <w:rPr>
          <w:rFonts w:ascii="Aptos Display" w:hAnsi="Aptos Display"/>
          <w:b/>
          <w:color w:val="0F4C75"/>
        </w:rPr>
        <w:t>Day 6: 31 January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8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In the Python session, learned about the frozenset data type and understood how it differs from a normal set. Studied that a frozenset is immutable, meaning its elements cannot be modified after creation. Explored situations where immutable sets are useful, especially when hashable collection types are required. Covered the dictionary data type and understood how it stores data in key-value pairs. Practiced creating dictionaries, accessing values using keys, updating entries, and deleting elements using built-in methods. Gained clarity on the uniqueness of keys and how dictionaries are commonly used to manage structured data.</w:t>
      </w:r>
    </w:p>
    <w:p>
      <w:pPr>
        <w:spacing w:after="80" w:line="259" w:lineRule="auto"/>
      </w:pPr>
      <w:r>
        <w:rPr>
          <w:rFonts w:ascii="Aptos" w:hAnsi="Aptos"/>
          <w:color w:val="1F2937"/>
          <w:sz w:val="19"/>
        </w:rPr>
        <w:t>In the Web Technology session, gained an introduction to web technology and understood its role in building web applications. Learned how web applications function and how users interact with websites through browsers. Studied the fundamentals of client-server architecture and understood how requests are sent from the client and responses are returned by the server.</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1)Understood the concept and properties of frozenset.</w:t>
        <w:br/>
        <w:t>2)Learned dictionary structure and key-value mapping.</w:t>
        <w:br/>
        <w:t>3)Gained practical knowledge of dictionary operations.</w:t>
        <w:br/>
        <w:t>4)Developed understanding of web technology fundamentals.</w:t>
        <w:br/>
        <w:t>5)Learned the basics of client-server architecture.</w:t>
      </w:r>
    </w:p>
    <w:p>
      <w:pPr>
        <w:pStyle w:val="Heading2"/>
        <w:spacing w:before="120" w:after="100"/>
      </w:pPr>
      <w:r>
        <w:rPr>
          <w:rFonts w:ascii="Aptos Display" w:hAnsi="Aptos Display"/>
          <w:b/>
          <w:color w:val="0F4C75"/>
        </w:rPr>
        <w:t>Day 7: 02 February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Faced some difficulty while combining multiple conditions with loops, as it required careful understanding of program flow. There were initial mistakes in writing conditions, which led to incorrect outputs.</w:t>
              <w:br/>
              <w:br/>
              <w:t>Another challenge was handling loop termination correctly, especially in while loops, where incorrect conditions caused unexpected behavior. Debugging required step-by-step checking of logic. However, with practice and guidance, these challenges were gradually resolved.</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On this day, the focus was on strengthening Python fundamentals by practicing problems based on loops and conditional statements. The session began with revising basic concepts of if-elif-else and looping constructs such as for and while. Emphasis was given to applying these concepts together to solve logic-based problems.</w:t>
      </w:r>
    </w:p>
    <w:p>
      <w:pPr>
        <w:spacing w:after="80" w:line="259" w:lineRule="auto"/>
      </w:pPr>
      <w:r>
        <w:rPr>
          <w:rFonts w:ascii="Aptos" w:hAnsi="Aptos"/>
          <w:color w:val="1F2937"/>
          <w:sz w:val="19"/>
        </w:rPr>
        <w:t>Worked on programs involving number operations such as checking even/odd numbers, finding factors, and performing iterative calculations using loops. Practiced combining conditions with loops to handle multiple cases within a single program. Also focused on improving code structure by maintaining proper indentation and readability.</w:t>
      </w:r>
    </w:p>
    <w:p>
      <w:pPr>
        <w:spacing w:after="80" w:line="259" w:lineRule="auto"/>
      </w:pPr>
      <w:r>
        <w:rPr>
          <w:rFonts w:ascii="Aptos" w:hAnsi="Aptos"/>
          <w:color w:val="1F2937"/>
          <w:sz w:val="19"/>
        </w:rPr>
        <w:t>In addition, worked on understanding how program flow changes based on conditions and how loops help in reducing repetitive code. Practiced writing clean and efficient code by avoiding unnecessary steps. This session helped in strengthening the core logic required for solving programming problems and building a strong foundation for upcoming topics.</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Gained better understanding of how conditional statements and loops work together in solving problems. Learned how to control program flow using different conditions and apply loops for repetitive tasks.</w:t>
      </w:r>
    </w:p>
    <w:p>
      <w:pPr>
        <w:spacing w:after="80" w:line="259" w:lineRule="auto"/>
      </w:pPr>
      <w:r>
        <w:rPr>
          <w:rFonts w:ascii="Aptos" w:hAnsi="Aptos"/>
          <w:color w:val="1F2937"/>
          <w:sz w:val="19"/>
        </w:rPr>
        <w:t>Developed clarity in writing structured programs using if-elif-else along with for and while loops. Improved ability to handle multiple conditions and perform step-by-step logical operations.</w:t>
      </w:r>
    </w:p>
    <w:p>
      <w:pPr>
        <w:spacing w:after="80" w:line="259" w:lineRule="auto"/>
      </w:pPr>
      <w:r>
        <w:rPr>
          <w:rFonts w:ascii="Aptos" w:hAnsi="Aptos"/>
          <w:color w:val="1F2937"/>
          <w:sz w:val="19"/>
        </w:rPr>
        <w:t>Enhanced problem-solving skills by practicing number-based programs and understanding how logic is built gradually. Also improved debugging skills by identifying and correcting logical errors in conditions and loops.</w:t>
      </w:r>
    </w:p>
    <w:p>
      <w:pPr>
        <w:spacing w:after="80" w:line="259" w:lineRule="auto"/>
      </w:pPr>
      <w:r>
        <w:rPr>
          <w:rFonts w:ascii="Aptos" w:hAnsi="Aptos"/>
          <w:color w:val="1F2937"/>
          <w:sz w:val="19"/>
        </w:rPr>
        <w:t>Overall, this session helped in strengthening the foundation of programming concepts and improved confidence in solving basic to intermediate problems.</w:t>
      </w:r>
    </w:p>
    <w:p>
      <w:pPr>
        <w:pStyle w:val="Heading2"/>
        <w:spacing w:before="120" w:after="100"/>
      </w:pPr>
      <w:r>
        <w:rPr>
          <w:rFonts w:ascii="Aptos Display" w:hAnsi="Aptos Display"/>
          <w:b/>
          <w:color w:val="0F4C75"/>
        </w:rPr>
        <w:t>Day 8: 03 February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8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In the Python session, learned about slicing and understood how it is used to extract specific portions of sequences such as strings, lists, and tuples. Practiced different slicing formats using start, stop, and step values, and observed how slicing allows flexible data manipulation. Covered user input handling and understood how to take input from the user using the input() function and convert it into required data types using type casting.</w:t>
      </w:r>
    </w:p>
    <w:p>
      <w:pPr>
        <w:spacing w:after="80" w:line="259" w:lineRule="auto"/>
      </w:pPr>
      <w:r>
        <w:rPr>
          <w:rFonts w:ascii="Aptos" w:hAnsi="Aptos"/>
          <w:color w:val="1F2937"/>
          <w:sz w:val="19"/>
        </w:rPr>
        <w:t>In the Web Technology session, studied the concept of address and nodes in HTML and understood how elements are structured within a web page. Learned about common abbreviations used in web development and their meanings. Explored the &lt;marquee&gt; tag and understood how it is used to create scrolling text or images on a webpage. Practiced using different attributes of the marquee tag such as direction, behavior, scrollamount, and loop to control its movement and appearance.</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1)Gained clear understanding of slicing and its syntax.</w:t>
        <w:br/>
        <w:t>2)Learned how to handle user input and perform type casting.</w:t>
        <w:br/>
        <w:t>3)Developed understanding of HTML node structure.</w:t>
        <w:br/>
        <w:t>4)Learned common web development abbreviations.</w:t>
        <w:br/>
        <w:t>5)Practiced using marquee tag and its attributes effectively.</w:t>
      </w:r>
    </w:p>
    <w:p>
      <w:pPr>
        <w:pStyle w:val="Heading2"/>
        <w:spacing w:before="120" w:after="100"/>
      </w:pPr>
      <w:r>
        <w:rPr>
          <w:rFonts w:ascii="Aptos Display" w:hAnsi="Aptos Display"/>
          <w:b/>
          <w:color w:val="0F4C75"/>
        </w:rPr>
        <w:t>Day 9: 04 February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8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In the Web Technology session, learned about the &lt;iframe&gt; tag and understood how it is used to embed another webpage or external content within a webpage. Practiced creating iframes and explored commonly used attributes such as src, width, height, and frameborder. Also covered the creation of lists in HTML and understood the different types of lists including ordered list, unordered list, and description list. Practiced using list tags and attributes to structure content properly in a webpage.</w:t>
      </w:r>
    </w:p>
    <w:p>
      <w:pPr>
        <w:spacing w:after="80" w:line="259" w:lineRule="auto"/>
      </w:pPr>
      <w:r>
        <w:rPr>
          <w:rFonts w:ascii="Aptos" w:hAnsi="Aptos"/>
          <w:color w:val="1F2937"/>
          <w:sz w:val="19"/>
        </w:rPr>
        <w:t>In the Python session, studied expressions and understood how expressions are formed using variables, values, and operators to produce results. Learned about different types of operators such as arithmetic operators, relational (comparison) operators, logical operators, assignment operators, and membership operators. Practiced writing simple expressions to observe how operators work and how precedence affects evaluation.</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1)Understood the usage and attributes of the &lt;iframe&gt; tag.</w:t>
        <w:br/>
        <w:t>2)Learned to create ordered, unordered, and description lists in HTML.</w:t>
        <w:br/>
        <w:t>3)Gained clarity on the concept of expressions in Python.</w:t>
        <w:br/>
        <w:t>4)Learned different types of operators and their functions.</w:t>
        <w:br/>
        <w:t>5)Improved understanding of operator precedence and evaluation.</w:t>
      </w:r>
    </w:p>
    <w:p>
      <w:pPr>
        <w:pStyle w:val="Heading2"/>
        <w:spacing w:before="120" w:after="100"/>
      </w:pPr>
      <w:r>
        <w:rPr>
          <w:rFonts w:ascii="Aptos Display" w:hAnsi="Aptos Display"/>
          <w:b/>
          <w:color w:val="0F4C75"/>
        </w:rPr>
        <w:t>Day 10: 05 February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8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In the Python session, continued learning about operators and explored additional operator types in detail. Practiced using arithmetic, relational, logical, assignment, membership, identity, and bitwise operators through examples. Understood how different operators behave with different data types and observed the importance of operator precedence in evaluating expressions. Worked on small practice programs to strengthen understanding of how operators are applied in real-time scenarios.</w:t>
      </w:r>
    </w:p>
    <w:p>
      <w:pPr>
        <w:spacing w:after="80" w:line="259" w:lineRule="auto"/>
      </w:pPr>
      <w:r>
        <w:rPr>
          <w:rFonts w:ascii="Aptos" w:hAnsi="Aptos"/>
          <w:color w:val="1F2937"/>
          <w:sz w:val="19"/>
        </w:rPr>
        <w:t>In the Web Technology session, studied media tags in HTML and understood how multimedia elements are added to a webpage. Learned how to insert images using the &lt;img&gt; tag and explored important attributes such as src, alt, width, and height. Also covered the &lt;audio&gt; tag and practiced inserting audio files into webpages. Understood commonly used attributes like controls, autoplay, loop, and muted to manage audio behavior.</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1)Strengthened understanding of different types of operators in Python.</w:t>
        <w:br/>
        <w:t>2)Gained clarity on operator precedence and evaluation.</w:t>
        <w:br/>
        <w:t>3)Learned how to insert images using the &lt;img&gt; tag and its attributes.</w:t>
        <w:br/>
        <w:t>4)Understood the usage of the &lt;audio&gt; tag and its media attributes.</w:t>
        <w:br/>
        <w:t>5)Improved knowledge of adding multimedia content to webpages.</w:t>
      </w:r>
    </w:p>
    <w:p>
      <w:pPr>
        <w:pStyle w:val="Heading2"/>
        <w:spacing w:before="120" w:after="100"/>
      </w:pPr>
      <w:r>
        <w:rPr>
          <w:rFonts w:ascii="Aptos Display" w:hAnsi="Aptos Display"/>
          <w:b/>
          <w:color w:val="0F4C75"/>
        </w:rPr>
        <w:t>Day 11: 06 February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8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In the SQL session, learned the introduction to SQL and understood its role in managing and manipulating data in databases. Studied the basic concept of databases and how data is organized in tables consisting of rows and columns. Covered the key features of a database such as data storage, data retrieval, data security, integrity, and consistency. Gained understanding of how SQL is used to interact with databases for performing operations like creating, reading, updating, and deleting data.</w:t>
      </w:r>
    </w:p>
    <w:p>
      <w:pPr>
        <w:spacing w:after="80" w:line="259" w:lineRule="auto"/>
      </w:pPr>
      <w:r>
        <w:rPr>
          <w:rFonts w:ascii="Aptos" w:hAnsi="Aptos"/>
          <w:color w:val="1F2937"/>
          <w:sz w:val="19"/>
        </w:rPr>
        <w:t>In the Web Technology session, continued learning about media tags and explored additional HTML tags used for structuring web pages. Revised the usage of media elements and practiced embedding multimedia content effectively. Also covered other commonly used tags that help in organizing and presenting content in a structured format within a webpage.</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1)Gained basic understanding of SQL and database concepts.</w:t>
        <w:br/>
        <w:t>2)Learned key features and importance of databases.</w:t>
        <w:br/>
        <w:t>3)Understood how SQL is used to manage and manipulate data.</w:t>
        <w:br/>
        <w:t>4)Strengthened knowledge of HTML media tags.</w:t>
        <w:br/>
        <w:t>5)Improved understanding of additional HTML tags for webpage structuring.</w:t>
      </w:r>
    </w:p>
    <w:p>
      <w:pPr>
        <w:pStyle w:val="Heading2"/>
        <w:spacing w:before="120" w:after="100"/>
      </w:pPr>
      <w:r>
        <w:rPr>
          <w:rFonts w:ascii="Aptos Display" w:hAnsi="Aptos Display"/>
          <w:b/>
          <w:color w:val="0F4C75"/>
        </w:rPr>
        <w:t>Day 12: 07 February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Participated in a mock personal interview focused on Python concepts. The session included questions covering fundamental topics such as data types, operators, loops, conditional statements, collections, and basic problem-solving scenarios. Responded to both theoretical and practical questions to assess conceptual clarity and coding ability.</w:t>
      </w:r>
    </w:p>
    <w:p>
      <w:pPr>
        <w:spacing w:after="80" w:line="259" w:lineRule="auto"/>
      </w:pPr>
      <w:r>
        <w:rPr>
          <w:rFonts w:ascii="Aptos" w:hAnsi="Aptos"/>
          <w:color w:val="1F2937"/>
          <w:sz w:val="19"/>
        </w:rPr>
        <w:t>The mock interview also evaluated communication skills, confidence level, and ability to explain logic clearly. Received feedback on areas that require improvement and gained better understanding of how technical interviews are conducted in real-time situations.</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1)Strengthened revision of core Python concepts.</w:t>
        <w:br/>
        <w:t>2)Improved ability to explain technical concepts clearly.</w:t>
        <w:br/>
        <w:t>3)Gained experience in answering interview-style questions.</w:t>
        <w:br/>
        <w:t>4)Identified areas that need further practice.</w:t>
        <w:br/>
        <w:t>5)Improved confidence in handling technical discussions.</w:t>
      </w:r>
    </w:p>
    <w:p>
      <w:pPr>
        <w:pStyle w:val="Heading2"/>
        <w:spacing w:before="120" w:after="100"/>
      </w:pPr>
      <w:r>
        <w:rPr>
          <w:rFonts w:ascii="Aptos Display" w:hAnsi="Aptos Display"/>
          <w:b/>
          <w:color w:val="0F4C75"/>
        </w:rPr>
        <w:t>Day 13: 09 February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8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In the SQL session, learned about different types of database software and understood their role in data management. Studied examples of commonly used database systems and discussed how they are used in real-time applications. Covered the concept of RDBMS (Relational Database Management System) and understood how it organizes data in the form of tables with rows and columns. Gained clarity on how relationships are maintained between tables using keys and how RDBMS ensures data integrity and consistency.</w:t>
      </w:r>
    </w:p>
    <w:p>
      <w:pPr>
        <w:spacing w:after="80" w:line="259" w:lineRule="auto"/>
      </w:pPr>
      <w:r>
        <w:rPr>
          <w:rFonts w:ascii="Aptos" w:hAnsi="Aptos"/>
          <w:color w:val="1F2937"/>
          <w:sz w:val="19"/>
        </w:rPr>
        <w:t>In the Web Technology session, learned about tables in HTML and understood how to structure data in a tabular format using tags such as &lt;table&gt;, &lt;tr&gt;, &lt;th&gt;, and &lt;td&gt;. Practiced creating tables and organizing content into rows and columns. Also covered hyperlinks using the &lt;a&gt; tag and understood how to link one webpage to another. Explored attributes such as href and target to control link behavior.</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1)Gained understanding of different types of database software.</w:t>
        <w:br/>
        <w:t>2)Learned the concept and structure of RDBMS.</w:t>
        <w:br/>
        <w:t>3)Understood how tables represent data in relational databases.</w:t>
        <w:br/>
        <w:t>4)Learned to create tables in HTML using appropriate tags.</w:t>
        <w:br/>
        <w:t>5)Gained clarity on creating hyperlinks and using anchor tag attributes.</w:t>
      </w:r>
    </w:p>
    <w:p>
      <w:pPr>
        <w:pStyle w:val="Heading2"/>
        <w:spacing w:before="120" w:after="100"/>
      </w:pPr>
      <w:r>
        <w:rPr>
          <w:rFonts w:ascii="Aptos Display" w:hAnsi="Aptos Display"/>
          <w:b/>
          <w:color w:val="0F4C75"/>
        </w:rPr>
        <w:t>Day 14: 10 February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8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In the Web Technology session, worked on writing static HTML code to design a call log interface. Structured the layout using table tags to organize details such as name, phone number, date, and call duration in a clear tabular format. Practiced using table-related tags like &lt;table&gt;, &lt;tr&gt;, &lt;th&gt;, and &lt;td&gt; to arrange the data systematically.</w:t>
      </w:r>
    </w:p>
    <w:p>
      <w:pPr>
        <w:spacing w:after="80" w:line="259" w:lineRule="auto"/>
      </w:pPr>
      <w:r>
        <w:rPr>
          <w:rFonts w:ascii="Aptos" w:hAnsi="Aptos"/>
          <w:color w:val="1F2937"/>
          <w:sz w:val="19"/>
        </w:rPr>
        <w:t>Also explored table attributes such as cellpadding and cellspacing to control the spacing within table cells and the space between cells. Understood how these attributes improve readability and presentation of tabular data. Covered internal hyperlinks and practiced linking different sections within the same webpage using the &lt;a&gt; tag with fragment identifiers. Gained clarity on how internal navigation enhances user experience and page structure.</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1)Practiced creating structured tables in HTML.</w:t>
        <w:br/>
        <w:t>2)Learned the use of cellpadding and cellspacing in tables.</w:t>
        <w:br/>
        <w:t>3)Improved understanding of static webpage layout design.</w:t>
        <w:br/>
        <w:t>4)Gained knowledge of internal hyperlinks and fragment navigation.</w:t>
        <w:br/>
        <w:t>5)Developed better understanding of webpage organization and navigation.</w:t>
      </w:r>
    </w:p>
    <w:p>
      <w:pPr>
        <w:pStyle w:val="Heading2"/>
        <w:spacing w:before="120" w:after="100"/>
      </w:pPr>
      <w:r>
        <w:rPr>
          <w:rFonts w:ascii="Aptos Display" w:hAnsi="Aptos Display"/>
          <w:b/>
          <w:color w:val="0F4C75"/>
        </w:rPr>
        <w:t>Day 15: 11 February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In the Python session, studied relational operators in depth and applied them in more complex programs. Revised comparison operators such as &gt;, &lt;, &gt;=, &lt;=, ==, and !=, and understood how they return boolean values based on evaluated conditions. Instead of only simple comparisons, practiced implementing relational operators within larger logical structures and multi-condition scenarios.</w:t>
      </w:r>
    </w:p>
    <w:p>
      <w:pPr>
        <w:spacing w:after="80" w:line="259" w:lineRule="auto"/>
      </w:pPr>
      <w:r>
        <w:rPr>
          <w:rFonts w:ascii="Aptos" w:hAnsi="Aptos"/>
          <w:color w:val="1F2937"/>
          <w:sz w:val="19"/>
        </w:rPr>
        <w:t>Worked on complex programs involving nested conditions, range checking, multiple comparisons, and decision-making logic. Observed how relational operators are commonly combined with logical operators to build meaningful conditions. Gained clarity on how proper comparison logic controls program flow and ensures accurate output in real-time problem-solving situations.</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1)Strengthened understanding of relational operators in practical scenarios.</w:t>
        <w:br/>
        <w:t>2)Applied comparison operators in complex and multi-condition programs.</w:t>
        <w:br/>
        <w:t>3)Improved ability to construct logical decision-making statements.</w:t>
        <w:br/>
        <w:t>4)Gained confidence in handling nested and conditional logic.</w:t>
        <w:br/>
        <w:t>5)Enhanced problem-solving skills using relational comparisons.</w:t>
      </w:r>
    </w:p>
    <w:p>
      <w:pPr>
        <w:pStyle w:val="Heading2"/>
        <w:spacing w:before="120" w:after="100"/>
      </w:pPr>
      <w:r>
        <w:rPr>
          <w:rFonts w:ascii="Aptos Display" w:hAnsi="Aptos Display"/>
          <w:b/>
          <w:color w:val="0F4C75"/>
        </w:rPr>
        <w:t>Day 16: 12 February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8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In the Python session, learned about logical operators and applied them in complex problem-solving scenarios. Studied operators such as AND, OR, and NOT, and understood how they are used to combine multiple conditions in a single statement. Practiced writing programs that required evaluating multiple relational expressions together to make decisions. Worked on complex examples involving nested conditions and multi-level validations, which helped in understanding how logical operators control the program flow and influence the final output.</w:t>
      </w:r>
    </w:p>
    <w:p>
      <w:pPr>
        <w:spacing w:after="80" w:line="259" w:lineRule="auto"/>
      </w:pPr>
      <w:r>
        <w:rPr>
          <w:rFonts w:ascii="Aptos" w:hAnsi="Aptos"/>
          <w:color w:val="1F2937"/>
          <w:sz w:val="19"/>
        </w:rPr>
        <w:t>In the Web Technology session, covered HTML forms and understood their importance in collecting user input on webpages. Studied the &lt;form&gt; tag and explored different input elements such as text fields, password fields, radio buttons, checkboxes, submit buttons, and reset buttons. Practiced using important form attributes like action and method, and understood how form data is structured and submitted.</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1)Strengthened understanding of logical operators (AND, OR, NOT).</w:t>
        <w:br/>
        <w:t>2)Applied logical operators in complex decision-making programs.</w:t>
        <w:br/>
        <w:t>3)Improved ability to combine multiple conditions effectively.</w:t>
        <w:br/>
        <w:t>4)Learned the structure and purpose of HTML forms.</w:t>
        <w:br/>
        <w:t>5)Practiced creating different form input elements and attributes.</w:t>
      </w:r>
    </w:p>
    <w:p>
      <w:pPr>
        <w:pStyle w:val="Heading2"/>
        <w:spacing w:before="120" w:after="100"/>
      </w:pPr>
      <w:r>
        <w:rPr>
          <w:rFonts w:ascii="Aptos Display" w:hAnsi="Aptos Display"/>
          <w:b/>
          <w:color w:val="0F4C75"/>
        </w:rPr>
        <w:t>Day 17: 13 February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In the Python session, studied flow control statements and understood how they control the execution path of a program. Covered conditional statements such as if, elif, and else, and looping constructs like for and while. Also revised the use of break and continue statements to control loop execution. Understood how these statements help in implementing decision-making and repetition based on specific conditions.</w:t>
      </w:r>
    </w:p>
    <w:p>
      <w:pPr>
        <w:spacing w:after="80" w:line="259" w:lineRule="auto"/>
      </w:pPr>
      <w:r>
        <w:rPr>
          <w:rFonts w:ascii="Aptos" w:hAnsi="Aptos"/>
          <w:color w:val="1F2937"/>
          <w:sz w:val="19"/>
        </w:rPr>
        <w:t>Applied flow control concepts in solving complex problems that involved nested conditions, multiple logical checks, and iterative processing. Practiced programs requiring validation, number-based logic, and multi-step decision structures. Focused on writing clean and structured code to ensure proper execution flow and accurate results.</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Improved knowledge of conditional and looping constructs.</w:t>
      </w:r>
    </w:p>
    <w:p>
      <w:pPr>
        <w:spacing w:after="80" w:line="259" w:lineRule="auto"/>
      </w:pPr>
      <w:r>
        <w:rPr>
          <w:rFonts w:ascii="Aptos" w:hAnsi="Aptos"/>
          <w:color w:val="1F2937"/>
          <w:sz w:val="19"/>
        </w:rPr>
        <w:t>1)Learned the use of break and continue in loops.</w:t>
        <w:br/>
        <w:t>2)Applied flow control logic in complex problem-solving.</w:t>
        <w:br/>
        <w:t>3)Enhanced ability to structure programs efficiently.</w:t>
        <w:br/>
        <w:t>4)Improved logical reasoning and debugging skills.</w:t>
      </w:r>
    </w:p>
    <w:p>
      <w:pPr>
        <w:pStyle w:val="Heading2"/>
        <w:spacing w:before="120" w:after="100"/>
      </w:pPr>
      <w:r>
        <w:rPr>
          <w:rFonts w:ascii="Aptos Display" w:hAnsi="Aptos Display"/>
          <w:b/>
          <w:color w:val="0F4C75"/>
        </w:rPr>
        <w:t>Day 18: 14 February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In the Python session, learned about the isinstance() function and understood how it is used to check the type of a variable. Practiced writing programs where isinstance() was used to verify the data type before performing operations. This helped in understanding how to avoid errors when working with different types of input.</w:t>
      </w:r>
    </w:p>
    <w:p>
      <w:pPr>
        <w:spacing w:after="80" w:line="259" w:lineRule="auto"/>
      </w:pPr>
      <w:r>
        <w:rPr>
          <w:rFonts w:ascii="Aptos" w:hAnsi="Aptos"/>
          <w:color w:val="1F2937"/>
          <w:sz w:val="19"/>
        </w:rPr>
        <w:t>Also practiced elif statements with problems involving multiple conditions. Wrote programs where more than two conditions were checked one by one to get the correct output. Solved problems related to number checking, range validation, and different logical cases. This improved understanding of how conditional statements control the flow of a program.</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Learned how to use the isinstance() function for type checking.</w:t>
      </w:r>
    </w:p>
    <w:p>
      <w:pPr>
        <w:spacing w:after="80" w:line="259" w:lineRule="auto"/>
      </w:pPr>
      <w:r>
        <w:rPr>
          <w:rFonts w:ascii="Aptos" w:hAnsi="Aptos"/>
          <w:color w:val="1F2937"/>
          <w:sz w:val="19"/>
        </w:rPr>
        <w:t>1)Understood the importance of verifying data types in programs</w:t>
        <w:br/>
        <w:t>2)Practiced writing programs using multiple elif conditions.</w:t>
        <w:br/>
        <w:t>3)Improved logical thinking through condition-based problems.</w:t>
        <w:br/>
        <w:t>4)Gained better clarity on program flow using conditional statements.</w:t>
      </w:r>
    </w:p>
    <w:p>
      <w:pPr>
        <w:pStyle w:val="Heading2"/>
        <w:spacing w:before="120" w:after="100"/>
      </w:pPr>
      <w:r>
        <w:rPr>
          <w:rFonts w:ascii="Aptos Display" w:hAnsi="Aptos Display"/>
          <w:b/>
          <w:color w:val="0F4C75"/>
        </w:rPr>
        <w:t>Day 19: 16 February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In the Python session, learned about looping statements and understood how they are used to repeat a block of code multiple times. Covered both for loop and while loop and understood the difference between them. Practiced writing programs using loops to print numbers, perform calculations, and repeat certain operations based on given conditions.</w:t>
      </w:r>
    </w:p>
    <w:p>
      <w:pPr>
        <w:spacing w:after="80" w:line="259" w:lineRule="auto"/>
      </w:pPr>
      <w:r>
        <w:rPr>
          <w:rFonts w:ascii="Aptos" w:hAnsi="Aptos"/>
          <w:color w:val="1F2937"/>
          <w:sz w:val="19"/>
        </w:rPr>
        <w:t>Solved different problems using loops, including number-based logic and pattern-based examples. Also understood how loop control statements like break and continue affect the execution of a loop. This helped in improving clarity on how repetition works in programming and how loops are used in real-time problem solving.</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1)Learned the concept of looping statements in Python.</w:t>
        <w:br/>
        <w:t>2)Understood the difference between for and while loops.</w:t>
        <w:br/>
        <w:t>3)Practiced solving problems using loops.</w:t>
        <w:br/>
        <w:t>4)Gained clarity on using break and continue.</w:t>
        <w:br/>
        <w:t>5)Improved logical thinking and problem-solving skills.</w:t>
      </w:r>
    </w:p>
    <w:p>
      <w:pPr>
        <w:pStyle w:val="Heading2"/>
        <w:spacing w:before="120" w:after="100"/>
      </w:pPr>
      <w:r>
        <w:rPr>
          <w:rFonts w:ascii="Aptos Display" w:hAnsi="Aptos Display"/>
          <w:b/>
          <w:color w:val="0F4C75"/>
        </w:rPr>
        <w:t>Day 20: 17 February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In the Python session, learned about the while loop and understood how it is used to repeatedly execute a block of code as long as a given condition is true. Studied the basic syntax and flow of execution of a while loop. Practiced writing programs involving number iteration, counting, and condition-based looping. Solved problems such as printing numbers within a specific range, finding sums of numbers, and performing repeated calculations.</w:t>
      </w:r>
    </w:p>
    <w:p>
      <w:pPr>
        <w:spacing w:after="80" w:line="259" w:lineRule="auto"/>
      </w:pPr>
      <w:r>
        <w:rPr>
          <w:rFonts w:ascii="Aptos" w:hAnsi="Aptos"/>
          <w:color w:val="1F2937"/>
          <w:sz w:val="19"/>
        </w:rPr>
        <w:t>Also worked on logic-based examples where the loop runs until a particular condition is met. Understood the importance of updating the loop variable properly to avoid infinite loops. Explored the use of break and continue statements within a while loop to control the flow of execution. This improved understanding of repetition and program control in Python.</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1)Gained clear understanding of the while loop and its syntax.</w:t>
        <w:br/>
        <w:t>2)Learned how condition-based looping works in Python.</w:t>
        <w:br/>
        <w:t>3)Practiced solving problems using number iteration and counting logic.</w:t>
        <w:br/>
        <w:t>4)Understood how to avoid infinite loops by properly updating variables.</w:t>
        <w:br/>
        <w:t>5)Learned the use of break and continue in controlling loop execution.</w:t>
        <w:br/>
        <w:t>6)Improved logical thinking and repetition-based problem-solving skills.</w:t>
      </w:r>
    </w:p>
    <w:p>
      <w:pPr>
        <w:pStyle w:val="Heading2"/>
        <w:spacing w:before="120" w:after="100"/>
      </w:pPr>
      <w:r>
        <w:rPr>
          <w:rFonts w:ascii="Aptos Display" w:hAnsi="Aptos Display"/>
          <w:b/>
          <w:color w:val="0F4C75"/>
        </w:rPr>
        <w:t>Day 21: 18 February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In the Python session, continued working with the while loop and practiced more problems based on it. Revised the loop structure and focused on strengthening understanding through different types of logic-based programs. Solved problems involving number operations, digit extraction, sum and product calculations, and condition-based repetition.</w:t>
      </w:r>
    </w:p>
    <w:p>
      <w:pPr>
        <w:spacing w:after="80" w:line="259" w:lineRule="auto"/>
      </w:pPr>
      <w:r>
        <w:rPr>
          <w:rFonts w:ascii="Aptos" w:hAnsi="Aptos"/>
          <w:color w:val="1F2937"/>
          <w:sz w:val="19"/>
        </w:rPr>
        <w:t>Worked on slightly complex problems that required proper updating of loop variables and careful handling of conditions. Practiced avoiding common mistakes such as infinite loops and incorrect termination conditions. This helped in gaining better control over loop execution and improving problem-solving skills using while loops.</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1)Strengthened understanding of the while loop through continued practice.</w:t>
        <w:br/>
        <w:t>2)Improved ability to solve number-based and logic-based problems.</w:t>
        <w:br/>
        <w:t>3)Learned to handle loop conditions more carefully.</w:t>
        <w:br/>
        <w:t>4)Gained better control over loop execution and termination.</w:t>
        <w:br/>
        <w:t>5)Enhanced logical reasoning using repetition structures.</w:t>
      </w:r>
    </w:p>
    <w:p>
      <w:pPr>
        <w:pStyle w:val="Heading2"/>
        <w:spacing w:before="120" w:after="100"/>
      </w:pPr>
      <w:r>
        <w:rPr>
          <w:rFonts w:ascii="Aptos Display" w:hAnsi="Aptos Display"/>
          <w:b/>
          <w:color w:val="0F4C75"/>
        </w:rPr>
        <w:t>Day 22: 19 February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In the Python session, learned the introduction to number-based programs and understood how different mathematical and logical operations are applied to numbers. Learned how to use loops and conditional statements to solve various number-related problems. Focused on understanding the logic behind operations such as digit extraction, reversing numbers, checking conditions, and performing arithmetic calculations.</w:t>
      </w:r>
    </w:p>
    <w:p>
      <w:pPr>
        <w:spacing w:after="80" w:line="259" w:lineRule="auto"/>
      </w:pPr>
      <w:r>
        <w:rPr>
          <w:rFonts w:ascii="Aptos" w:hAnsi="Aptos"/>
          <w:color w:val="1F2937"/>
          <w:sz w:val="19"/>
        </w:rPr>
        <w:t>Practiced solving basic number programs step by step to improve clarity in logic building. Worked on problems that required using loops along with conditional statements to generate correct outputs. This helped in strengthening core programming fundamentals and improving accuracy in writing number-based logic.</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1)Gained understanding of number-based programming concepts.</w:t>
        <w:br/>
        <w:t>2)Learned how to apply loops and conditional statements effectively.</w:t>
        <w:br/>
        <w:t>3)Practiced digit manipulation and arithmetic operations.</w:t>
        <w:br/>
        <w:t>4)Improved logical thinking and structured problem solving.</w:t>
        <w:br/>
        <w:t>5)Strengthened foundational programming skills.</w:t>
      </w:r>
    </w:p>
    <w:p>
      <w:pPr>
        <w:pStyle w:val="Heading2"/>
        <w:spacing w:before="120" w:after="100"/>
      </w:pPr>
      <w:r>
        <w:rPr>
          <w:rFonts w:ascii="Aptos Display" w:hAnsi="Aptos Display"/>
          <w:b/>
          <w:color w:val="0F4C75"/>
        </w:rPr>
        <w:t>Day 23: 20 February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In the Python session, continued working on number-based programs with deeper focus on digit operations. Practiced extracting individual digits from a number using loops and performing different operations on them. Worked on logic involving sum of digits, product of digits, reversing a number, and checking various number properties.</w:t>
      </w:r>
    </w:p>
    <w:p>
      <w:pPr>
        <w:spacing w:after="80" w:line="259" w:lineRule="auto"/>
      </w:pPr>
      <w:r>
        <w:rPr>
          <w:rFonts w:ascii="Aptos" w:hAnsi="Aptos"/>
          <w:color w:val="1F2937"/>
          <w:sz w:val="19"/>
        </w:rPr>
        <w:t>Solved more detailed problems that required step-by-step digit manipulation and proper updating of variables inside loops. Focused on building strong logic for handling numbers and improving accuracy in calculations. This practice helped in understanding how numbers can be processed digit by digit using programming concepts.</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1)Practiced solving advanced number-based problems.</w:t>
        <w:br/>
        <w:t>2)Improved ability to manipulate numbers using loops.</w:t>
        <w:br/>
        <w:t>3)Gained better clarity in handling multi-step logic.</w:t>
        <w:br/>
        <w:t>4)Enhanced problem-solving and analytical thinking skills.</w:t>
      </w:r>
    </w:p>
    <w:p>
      <w:pPr>
        <w:pStyle w:val="Heading2"/>
        <w:spacing w:before="120" w:after="100"/>
      </w:pPr>
      <w:r>
        <w:rPr>
          <w:rFonts w:ascii="Aptos Display" w:hAnsi="Aptos Display"/>
          <w:b/>
          <w:color w:val="0F4C75"/>
        </w:rPr>
        <w:t>Day 24: 21 February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In the Python session, learned the introduction to the for loop and understood how it is used to iterate over sequences such as range, strings, and lists. Studied the syntax and observed how the loop automatically handles initialization and increment. Practiced writing programs for number iteration, printing patterns, and performing simple calculations using the for loop.</w:t>
      </w:r>
    </w:p>
    <w:p>
      <w:pPr>
        <w:spacing w:after="80" w:line="259" w:lineRule="auto"/>
      </w:pPr>
      <w:r>
        <w:rPr>
          <w:rFonts w:ascii="Aptos" w:hAnsi="Aptos"/>
          <w:color w:val="1F2937"/>
          <w:sz w:val="19"/>
        </w:rPr>
        <w:t>Also worked on loop control statements like break, continue, and pass. Understood how break terminates the loop immediately when a condition is met, continue skips a particular iteration and moves to the next one, and pass is used as a placeholder in situations where no action is required. Solved practice problems to see how these statements help in controlling loop behavior and improving program logic.</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1)Gained clear understanding of the for loop and its working.</w:t>
        <w:br/>
        <w:t>2)Learned to iterate over different types of sequences.</w:t>
        <w:br/>
        <w:t>3)Understood the use of break, continue, and pass.</w:t>
        <w:br/>
        <w:t>4)Improved ability to control loop execution effectively.</w:t>
        <w:br/>
        <w:t>5)Strengthened logical and problem-solving skills using loops.</w:t>
      </w:r>
    </w:p>
    <w:p>
      <w:pPr>
        <w:pStyle w:val="Heading2"/>
        <w:spacing w:before="120" w:after="100"/>
      </w:pPr>
      <w:r>
        <w:rPr>
          <w:rFonts w:ascii="Aptos Display" w:hAnsi="Aptos Display"/>
          <w:b/>
          <w:color w:val="0F4C75"/>
        </w:rPr>
        <w:t>Day 25: 23 February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In the Python session, studied the difference between for loop and while loop. Understood that the for loop is generally used when the number of iterations is known, whereas the while loop is used when the number of iterations depends on a condition. Compared their syntax, structure, and execution flow to understand where each loop is more suitable.</w:t>
        <w:br/>
        <w:t>Practiced writing programs using both for and while loops to observe their behavior in different scenarios. Solved number-based and logic-based problems using both loops to strengthen understanding. This helped in gaining clarity on choosing the appropriate loop depending on the problem requirement.</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1)Understood the key differences between for and while loops.</w:t>
        <w:br/>
        <w:t>2)Learned when to use each loop based on problem requirements.</w:t>
        <w:br/>
        <w:t>3)Practiced solving problems using both loops.</w:t>
        <w:br/>
        <w:t>4)Improved ability to compare and analyze control structures.</w:t>
        <w:br/>
        <w:t>5)Strengthened logical thinking and program flow understanding.</w:t>
      </w:r>
    </w:p>
    <w:p>
      <w:pPr>
        <w:pStyle w:val="Heading2"/>
        <w:spacing w:before="120" w:after="100"/>
      </w:pPr>
      <w:r>
        <w:rPr>
          <w:rFonts w:ascii="Aptos Display" w:hAnsi="Aptos Display"/>
          <w:b/>
          <w:color w:val="0F4C75"/>
        </w:rPr>
        <w:t>Day 26: 24 February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Faced some initial difficulty while converting for loop programs into while loops, especially in correctly managing initialization and increment conditions. There were instances where incorrect loop conditions led to infinite loops, which required careful debugging to identify the issue. Understanding the exact flow of execution in both loops took time, particularly when dealing with nested logic or multiple conditions.</w:t>
              <w:br/>
              <w:br/>
              <w:t>Another challenge was ensuring that the loop termination condition was properly defined to avoid unexpected outputs. It required repeated practice and step-by-step tracing of code execution to fully understand the differences. However, with guidance and practice, these issues were gradually resolved, leading to better clarity and confidence.</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On this day, the focus was on strengthening the understanding of looping constructs in Python by working with both for and while loops in detail. The session began with revising the syntax and working of both loops, followed by a comparative analysis of their usage in different scenarios. Practical examples were used to highlight that for loops are more suitable when the number of iterations is known, whereas while loops are preferred when execution depends on a condition.</w:t>
      </w:r>
    </w:p>
    <w:p>
      <w:pPr>
        <w:spacing w:after="80" w:line="259" w:lineRule="auto"/>
      </w:pPr>
      <w:r>
        <w:rPr>
          <w:rFonts w:ascii="Aptos" w:hAnsi="Aptos"/>
          <w:color w:val="1F2937"/>
          <w:sz w:val="19"/>
        </w:rPr>
        <w:t>Worked on multiple problem statements involving number-based logic, including printing sequences, calculating sums, and performing iterative operations using both types of loops. Special attention was given to converting programs from for loop to while loop and vice versa to understand their internal working more clearly. This helped in identifying differences in initialization, condition checking, and increment/decrement logic.</w:t>
      </w:r>
    </w:p>
    <w:p>
      <w:pPr>
        <w:spacing w:after="80" w:line="259" w:lineRule="auto"/>
      </w:pPr>
      <w:r>
        <w:rPr>
          <w:rFonts w:ascii="Aptos" w:hAnsi="Aptos"/>
          <w:color w:val="1F2937"/>
          <w:sz w:val="19"/>
        </w:rPr>
        <w:t>Additionally, explored common mistakes such as infinite loops and incorrect loop conditions, and learned how to debug them effectively. Practiced writing clean and structured code with proper indentation and readability. The session helped in building confidence in selecting the appropriate loop based on the problem requirement and implementing it efficiently.</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Gained a deeper understanding of the practical differences between for and while loops and how they can be used interchangeably in many cases with proper logic. Learned how to identify the correct looping construct based on whether the number of iterations is predefined or condition-based. This understanding is essential for writing efficient and optimized programs.</w:t>
      </w:r>
    </w:p>
    <w:p>
      <w:pPr>
        <w:spacing w:after="80" w:line="259" w:lineRule="auto"/>
      </w:pPr>
      <w:r>
        <w:rPr>
          <w:rFonts w:ascii="Aptos" w:hAnsi="Aptos"/>
          <w:color w:val="1F2937"/>
          <w:sz w:val="19"/>
        </w:rPr>
        <w:t>Improved ability to convert logic from one loop type to another, which strengthened conceptual clarity and flexibility in coding. Understood how loop variables are initialized and updated differently in both loops, and how this impacts program execution. Also learned to carefully design loop conditions to avoid infinite loops and ensure proper termination.</w:t>
      </w:r>
    </w:p>
    <w:p>
      <w:pPr>
        <w:spacing w:after="80" w:line="259" w:lineRule="auto"/>
      </w:pPr>
      <w:r>
        <w:rPr>
          <w:rFonts w:ascii="Aptos" w:hAnsi="Aptos"/>
          <w:color w:val="1F2937"/>
          <w:sz w:val="19"/>
        </w:rPr>
        <w:t>Enhanced problem-solving skills by practicing various loop-based programs, including sequence generation and iterative calculations. Developed better debugging skills by identifying logical errors in loop conditions and fixing them systematically. Overall, this session contributed to improving logical thinking, code structuring, and confidence in handling control flow in Python programs.</w:t>
      </w:r>
    </w:p>
    <w:p>
      <w:pPr>
        <w:pStyle w:val="Heading2"/>
        <w:spacing w:before="120" w:after="100"/>
      </w:pPr>
      <w:r>
        <w:rPr>
          <w:rFonts w:ascii="Aptos Display" w:hAnsi="Aptos Display"/>
          <w:b/>
          <w:color w:val="0F4C75"/>
        </w:rPr>
        <w:t>Day 27: 25 February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Faced some initial difficulty while converting for loop programs into while loops, especially in correctly managing initialization and increment conditions. There were instances where incorrect loop conditions led to infinite loops, which required careful debugging to identify the issue. Understanding the exact flow of execution in both loops took time, particularly when dealing with nested logic or multiple conditions.</w:t>
              <w:br/>
              <w:br/>
              <w:t>Another challenge was ensuring that the loop termination condition was properly defined to avoid unexpected outputs. It required repeated practice and step-by-step tracing of code execution to fully understand the differences. However, with guidance and practice, these issues were gradually resolved, leading to better clarity and confidence.</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On this day, the focus was on strengthening the understanding of looping constructs in Python by working with both for and while loops in detail. The session began with revising the syntax and working of both loops, followed by a comparative analysis of their usage in different scenarios. Practical examples were used to highlight that for loops are more suitable when the number of iterations is known, whereas while loops are preferred when execution depends on a condition.</w:t>
      </w:r>
    </w:p>
    <w:p>
      <w:pPr>
        <w:spacing w:after="80" w:line="259" w:lineRule="auto"/>
      </w:pPr>
      <w:r>
        <w:rPr>
          <w:rFonts w:ascii="Aptos" w:hAnsi="Aptos"/>
          <w:color w:val="1F2937"/>
          <w:sz w:val="19"/>
        </w:rPr>
        <w:t>Worked on multiple problem statements involving number-based logic, including printing sequences, calculating sums, and performing iterative operations using both types of loops. Special attention was given to converting programs from for loop to while loop and vice versa to understand their internal working more clearly. This helped in identifying differences in initialization, condition checking, and increment/decrement logic.</w:t>
      </w:r>
    </w:p>
    <w:p>
      <w:pPr>
        <w:spacing w:after="80" w:line="259" w:lineRule="auto"/>
      </w:pPr>
      <w:r>
        <w:rPr>
          <w:rFonts w:ascii="Aptos" w:hAnsi="Aptos"/>
          <w:color w:val="1F2937"/>
          <w:sz w:val="19"/>
        </w:rPr>
        <w:t>Additionally, explored common mistakes such as infinite loops and incorrect loop conditions, and learned how to debug them effectively. Practiced writing clean and structured code with proper indentation and readability. The session helped in building confidence in selecting the appropriate loop based on the problem requirement and implementing it efficiently.</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Gained a deeper understanding of the practical differences between for and while loops and how they can be used interchangeably in many cases with proper logic. Learned how to identify the correct looping construct based on whether the number of iterations is predefined or condition-based. This understanding is essential for writing efficient and optimized programs.</w:t>
      </w:r>
    </w:p>
    <w:p>
      <w:pPr>
        <w:spacing w:after="80" w:line="259" w:lineRule="auto"/>
      </w:pPr>
      <w:r>
        <w:rPr>
          <w:rFonts w:ascii="Aptos" w:hAnsi="Aptos"/>
          <w:color w:val="1F2937"/>
          <w:sz w:val="19"/>
        </w:rPr>
        <w:t>Improved ability to convert logic from one loop type to another, which strengthened conceptual clarity and flexibility in coding. Understood how loop variables are initialized and updated differently in both loops, and how this impacts program execution. Also learned to carefully design loop conditions to avoid infinite loops and ensure proper termination.</w:t>
      </w:r>
    </w:p>
    <w:p>
      <w:pPr>
        <w:spacing w:after="80" w:line="259" w:lineRule="auto"/>
      </w:pPr>
      <w:r>
        <w:rPr>
          <w:rFonts w:ascii="Aptos" w:hAnsi="Aptos"/>
          <w:color w:val="1F2937"/>
          <w:sz w:val="19"/>
        </w:rPr>
        <w:t>Enhanced problem-solving skills by practicing various loop-based programs, including sequence generation and iterative calculations. Developed better debugging skills by identifying logical errors in loop conditions and fixing them systematically. Overall, this session contributed to improving logical thinking, code structuring, and confidence in handling control flow in Python programs.</w:t>
      </w:r>
    </w:p>
    <w:p>
      <w:pPr>
        <w:pStyle w:val="Heading2"/>
        <w:spacing w:before="120" w:after="100"/>
      </w:pPr>
      <w:r>
        <w:rPr>
          <w:rFonts w:ascii="Aptos Display" w:hAnsi="Aptos Display"/>
          <w:b/>
          <w:color w:val="0F4C75"/>
        </w:rPr>
        <w:t>Day 28: 26 February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Faced some difficulty in understanding the logic for Armstrong number calculations, especially while dealing with powers of digits and summation. It required multiple attempts to get the correct formula and implement it properly. There were also minor errors in loop conditions which led to incorrect outputs during initial attempts.</w:t>
              <w:br/>
              <w:br/>
              <w:t>Another challenge was handling edge cases and ensuring that the program works correctly for all types of inputs. Debugging number-based programs required careful tracking of variable values at each step, which was time-consuming. However, with continuous practice and guidance, these challenges were gradually resolved and understanding improved.</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On this day, the focus was on strengthening problem-solving skills using loops by working on advanced number-based programs in Python. The session started with revising digit extraction techniques using both while and for loops. Built upon previous knowledge to solve problems involving properties of numbers such as palindrome, Armstrong number, and sum/product of digits.</w:t>
      </w:r>
    </w:p>
    <w:p>
      <w:pPr>
        <w:spacing w:after="80" w:line="259" w:lineRule="auto"/>
      </w:pPr>
      <w:r>
        <w:rPr>
          <w:rFonts w:ascii="Aptos" w:hAnsi="Aptos"/>
          <w:color w:val="1F2937"/>
          <w:sz w:val="19"/>
        </w:rPr>
        <w:t>Worked on writing step-by-step logic to break down a number into individual digits and perform operations on each digit. Practiced programs for reversing a number, checking whether a number is palindrome, and verifying Armstrong numbers by calculating the sum of powers of digits. Focused on writing efficient logic using loops and conditional statements together.</w:t>
      </w:r>
    </w:p>
    <w:p>
      <w:pPr>
        <w:spacing w:after="80" w:line="259" w:lineRule="auto"/>
      </w:pPr>
      <w:r>
        <w:rPr>
          <w:rFonts w:ascii="Aptos" w:hAnsi="Aptos"/>
          <w:color w:val="1F2937"/>
          <w:sz w:val="19"/>
        </w:rPr>
        <w:t>Also explored how to optimize the code by reducing unnecessary steps and improving readability. Special attention was given to handling edge cases such as single-digit numbers and zero values. Practiced dry running the code to understand the flow of execution and verify correctness of the output. This session helped in strengthening the understanding of how loops and conditions work together in solving real-world logical problems.</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Gained deeper understanding of number-based problem solving using loops and conditions. Learned how to apply digit extraction logic effectively to solve different types of problems such as palindrome and Armstrong numbers. Improved the ability to break down complex problems into smaller steps and implement them in code.</w:t>
      </w:r>
    </w:p>
    <w:p>
      <w:pPr>
        <w:spacing w:after="80" w:line="259" w:lineRule="auto"/>
      </w:pPr>
      <w:r>
        <w:rPr>
          <w:rFonts w:ascii="Aptos" w:hAnsi="Aptos"/>
          <w:color w:val="1F2937"/>
          <w:sz w:val="19"/>
        </w:rPr>
        <w:t>Developed better clarity in using loops for iterative processing of numbers and applying mathematical operations correctly. Understood the importance of handling edge cases and validating logic to ensure accurate results. Also improved debugging skills by identifying errors in calculations and correcting them through step-by-step execution.</w:t>
      </w:r>
    </w:p>
    <w:p>
      <w:pPr>
        <w:spacing w:after="80" w:line="259" w:lineRule="auto"/>
      </w:pPr>
      <w:r>
        <w:rPr>
          <w:rFonts w:ascii="Aptos" w:hAnsi="Aptos"/>
          <w:color w:val="1F2937"/>
          <w:sz w:val="19"/>
        </w:rPr>
        <w:t>Enhanced logical thinking and confidence in solving more complex problems independently. Learned how to structure programs in a clear and organized manner for better readability and maintenance. This session played an important role in building a strong foundation for advanced programming concepts.</w:t>
      </w:r>
    </w:p>
    <w:p>
      <w:pPr>
        <w:pStyle w:val="Heading2"/>
        <w:spacing w:before="120" w:after="100"/>
      </w:pPr>
      <w:r>
        <w:rPr>
          <w:rFonts w:ascii="Aptos Display" w:hAnsi="Aptos Display"/>
          <w:b/>
          <w:color w:val="0F4C75"/>
        </w:rPr>
        <w:t>Day 29: 27 February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Gained deeper understanding of nested loops and their application in pattern-based problems. Learned how to break down complex patterns into smaller logical steps and implement them using loops. Improved ability to control output formatting through proper use of spaces and loop conditions.</w:t>
              <w:br/>
              <w:br/>
              <w:t>Developed better visualization skills by analyzing patterns before coding, which helped in reducing errors and improving accuracy. Understood how slight changes in loop ranges can significantly affect the output, making it important to carefully design loop logic.</w:t>
              <w:br/>
              <w:br/>
              <w:t>Enhanced problem-solving skills by working on a variety of patterns and experimenting with different approaches. Also improved debugging ability by identifying mistakes in loop structure and correcting them effectively. Overall, this session helped in strengthening control over loops and improving confidence in handling complex pattern problems.</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On this day, the focus was on strengthening understanding of pattern-based problems using nested loops in Python. The session began with revising basic loop concepts and then gradually moving towards more complex pattern generation. Worked on different types of patterns including number patterns, star patterns, and combination patterns involving both numbers and characters.</w:t>
      </w:r>
    </w:p>
    <w:p>
      <w:pPr>
        <w:spacing w:after="80" w:line="259" w:lineRule="auto"/>
      </w:pPr>
      <w:r>
        <w:rPr>
          <w:rFonts w:ascii="Aptos" w:hAnsi="Aptos"/>
          <w:color w:val="1F2937"/>
          <w:sz w:val="19"/>
        </w:rPr>
        <w:t>Practiced writing programs where the outer loop controlled the number of rows and the inner loop managed the elements in each row. Special attention was given to handling spacing and alignment, which is important for correct pattern formation. Explored patterns such as pyramids, inverted pyramids, and symmetrical designs by modifying loop ranges and conditions.</w:t>
      </w:r>
    </w:p>
    <w:p>
      <w:pPr>
        <w:spacing w:after="80" w:line="259" w:lineRule="auto"/>
      </w:pPr>
      <w:r>
        <w:rPr>
          <w:rFonts w:ascii="Aptos" w:hAnsi="Aptos"/>
          <w:color w:val="1F2937"/>
          <w:sz w:val="19"/>
        </w:rPr>
        <w:t>Also worked on analyzing patterns before coding by breaking them down into rows and columns. This helped in building a step-by-step approach to solving pattern problems. Practiced converting logic into code efficiently and ensured proper indentation and readability. The session focused on improving logical structuring and understanding how nested loops can be used to generate complex outputs.</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Gained deeper understanding of nested loops and their application in pattern-based problems. Learned how to break down complex patterns into smaller logical steps and implement them using loops. Improved ability to control output formatting through proper use of spaces and loop conditions.</w:t>
      </w:r>
    </w:p>
    <w:p>
      <w:pPr>
        <w:spacing w:after="80" w:line="259" w:lineRule="auto"/>
      </w:pPr>
      <w:r>
        <w:rPr>
          <w:rFonts w:ascii="Aptos" w:hAnsi="Aptos"/>
          <w:color w:val="1F2937"/>
          <w:sz w:val="19"/>
        </w:rPr>
        <w:t>Developed better visualization skills by analyzing patterns before coding, which helped in reducing errors and improving accuracy. Understood how slight changes in loop ranges can significantly affect the output, making it important to carefully design loop logic.</w:t>
      </w:r>
    </w:p>
    <w:p>
      <w:pPr>
        <w:spacing w:after="80" w:line="259" w:lineRule="auto"/>
      </w:pPr>
      <w:r>
        <w:rPr>
          <w:rFonts w:ascii="Aptos" w:hAnsi="Aptos"/>
          <w:color w:val="1F2937"/>
          <w:sz w:val="19"/>
        </w:rPr>
        <w:t>Enhanced problem-solving skills by working on a variety of patterns and experimenting with different approaches. Also improved debugging ability by identifying mistakes in loop structure and correcting them effectively. Overall, this session helped in strengthening control over loops and improving confidence in handling complex pattern problems.</w:t>
      </w:r>
    </w:p>
    <w:p>
      <w:pPr>
        <w:pStyle w:val="Heading2"/>
        <w:spacing w:before="120" w:after="100"/>
      </w:pPr>
      <w:r>
        <w:rPr>
          <w:rFonts w:ascii="Aptos Display" w:hAnsi="Aptos Display"/>
          <w:b/>
          <w:color w:val="0F4C75"/>
        </w:rPr>
        <w:t>Day 30: 28 February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Faced some difficulty while implementing string-based logic without using built-in functions, especially for tasks like reversing strings and counting characters. It required careful handling of indices and loop conditions. There were also minor errors in slicing syntax which initially led to incorrect outputs.</w:t>
              <w:br/>
              <w:br/>
              <w:t>Another challenge was understanding how different string methods behave and when to use them appropriately. Debugging string-related problems took time, especially when dealing with multiple conditions. However, with practice and repeated testing, these issues were gradually resolved and understanding improved.</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On this day, the focus was on strengthening string handling concepts in Python and applying them in problem-solving scenarios. The session began with revising basic string operations and understanding how strings can be accessed and manipulated using indexing and slicing. Practiced extracting specific characters and substrings using different slicing techniques, including step values.</w:t>
      </w:r>
    </w:p>
    <w:p>
      <w:pPr>
        <w:spacing w:after="80" w:line="259" w:lineRule="auto"/>
      </w:pPr>
      <w:r>
        <w:rPr>
          <w:rFonts w:ascii="Aptos" w:hAnsi="Aptos"/>
          <w:color w:val="1F2937"/>
          <w:sz w:val="19"/>
        </w:rPr>
        <w:t>Worked on various string-based problems such as reversing a string, checking for palindrome strings, counting vowels and consonants, and finding the length of a string without using built-in functions. Also explored string traversal using loops and understood how each character can be processed individually for logic building.</w:t>
      </w:r>
    </w:p>
    <w:p>
      <w:pPr>
        <w:spacing w:after="80" w:line="259" w:lineRule="auto"/>
      </w:pPr>
      <w:r>
        <w:rPr>
          <w:rFonts w:ascii="Aptos" w:hAnsi="Aptos"/>
          <w:color w:val="1F2937"/>
          <w:sz w:val="19"/>
        </w:rPr>
        <w:t>In addition, practiced using common string methods such as lower(), upper(), strip(), replace(), and split() to perform different operations. Focused on combining loops and conditional statements with string operations to solve problems effectively. This session helped in improving understanding of how string data is handled and manipulated in Python and how it is used in real-world applications.</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Gained strong understanding of string handling concepts including indexing, slicing, and traversal. Learned how to manipulate strings using both manual logic and built-in methods. Improved ability to solve problems involving string reversal, palindrome checking, and character counting.</w:t>
      </w:r>
    </w:p>
    <w:p>
      <w:pPr>
        <w:spacing w:after="80" w:line="259" w:lineRule="auto"/>
      </w:pPr>
      <w:r>
        <w:rPr>
          <w:rFonts w:ascii="Aptos" w:hAnsi="Aptos"/>
          <w:color w:val="1F2937"/>
          <w:sz w:val="19"/>
        </w:rPr>
        <w:t>Developed clarity on how loops can be used to process strings character by character. Understood the importance of string methods in simplifying complex operations and improving code efficiency. Also learned how to combine different concepts like loops, conditions, and string operations to build effective solutions.</w:t>
      </w:r>
    </w:p>
    <w:p>
      <w:pPr>
        <w:spacing w:after="80" w:line="259" w:lineRule="auto"/>
      </w:pPr>
      <w:r>
        <w:rPr>
          <w:rFonts w:ascii="Aptos" w:hAnsi="Aptos"/>
          <w:color w:val="1F2937"/>
          <w:sz w:val="19"/>
        </w:rPr>
        <w:t>Enhanced problem-solving skills and gained confidence in handling string-based problems. Improved debugging skills by identifying errors in string manipulation logic and correcting them. Overall, this session helped in strengthening core programming concepts and their practical application.</w:t>
      </w:r>
    </w:p>
    <w:p>
      <w:pPr>
        <w:pStyle w:val="Heading2"/>
        <w:spacing w:before="120" w:after="100"/>
      </w:pPr>
      <w:r>
        <w:rPr>
          <w:rFonts w:ascii="Aptos Display" w:hAnsi="Aptos Display"/>
          <w:b/>
          <w:color w:val="0F4C75"/>
        </w:rPr>
        <w:t>Day 31: 02 March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Faced some confusion while understanding the difference between positional and keyword arguments, especially when both were used together in a function call. There were minor errors in argument order, which led to unexpected outputs. It required careful practice to understand how Python assigns values to parameters.</w:t>
              <w:br/>
              <w:br/>
              <w:t>Another challenge was deciding when to use default arguments and how they affect function flexibility. Debugging function-related issues required tracing the flow of values through different function calls, which was initially time-consuming. However, with repeated practice, these issues were gradually resolved.</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On this day, the focus was on advancing function concepts in Python by working with different types of arguments and function behaviors. The session started with revising basic function definitions and then moved towards understanding positional arguments, keyword arguments, and default arguments. Practiced writing functions using different combinations of these arguments to observe how values are passed and handled.</w:t>
      </w:r>
    </w:p>
    <w:p>
      <w:pPr>
        <w:spacing w:after="80" w:line="259" w:lineRule="auto"/>
      </w:pPr>
      <w:r>
        <w:rPr>
          <w:rFonts w:ascii="Aptos" w:hAnsi="Aptos"/>
          <w:color w:val="1F2937"/>
          <w:sz w:val="19"/>
        </w:rPr>
        <w:t>Worked on programs where functions were used to perform specific tasks and return results, improving modularity and code organization. Explored how default arguments help in reducing complexity by assigning predefined values when no input is provided. Also practiced calling functions using keyword arguments to improve readability and flexibility.</w:t>
      </w:r>
    </w:p>
    <w:p>
      <w:pPr>
        <w:spacing w:after="80" w:line="259" w:lineRule="auto"/>
      </w:pPr>
      <w:r>
        <w:rPr>
          <w:rFonts w:ascii="Aptos" w:hAnsi="Aptos"/>
          <w:color w:val="1F2937"/>
          <w:sz w:val="19"/>
        </w:rPr>
        <w:t>In addition, focused on writing functions that solve real-world problems such as calculations, validations, and logical checks. Emphasized writing clean and reusable code by structuring programs using multiple functions. This session helped in strengthening understanding of function usage and improving overall coding efficiency.</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Gained deeper understanding of different types of function arguments including positional, keyword, and default arguments. Learned how argument passing works and how it affects function execution. Improved ability to write flexible and reusable functions by using appropriate argument types.</w:t>
      </w:r>
    </w:p>
    <w:p>
      <w:pPr>
        <w:spacing w:after="80" w:line="259" w:lineRule="auto"/>
      </w:pPr>
      <w:r>
        <w:rPr>
          <w:rFonts w:ascii="Aptos" w:hAnsi="Aptos"/>
          <w:color w:val="1F2937"/>
          <w:sz w:val="19"/>
        </w:rPr>
        <w:t>Developed better clarity on how to structure programs using functions to make the code more organized and readable. Understood how default values can simplify function calls and reduce errors. Also learned how keyword arguments improve clarity and reduce dependency on argument order.</w:t>
      </w:r>
    </w:p>
    <w:p>
      <w:pPr>
        <w:spacing w:after="80" w:line="259" w:lineRule="auto"/>
      </w:pPr>
      <w:r>
        <w:rPr>
          <w:rFonts w:ascii="Aptos" w:hAnsi="Aptos"/>
          <w:color w:val="1F2937"/>
          <w:sz w:val="19"/>
        </w:rPr>
        <w:t>Enhanced problem-solving skills by applying functions to real-world scenarios and logical problems. Improved debugging skills by identifying issues in argument passing and correcting them. Overall, this session helped in building strong foundational knowledge in functions and improving coding practices.</w:t>
      </w:r>
    </w:p>
    <w:p>
      <w:pPr>
        <w:pStyle w:val="Heading2"/>
        <w:spacing w:before="120" w:after="100"/>
      </w:pPr>
      <w:r>
        <w:rPr>
          <w:rFonts w:ascii="Aptos Display" w:hAnsi="Aptos Display"/>
          <w:b/>
          <w:color w:val="0F4C75"/>
        </w:rPr>
        <w:t>Day 32: 03 March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Faced difficulty in understanding how *args and **kwargs work internally, especially in accessing and iterating through the values. It required multiple examples to clearly understand how variable-length arguments are handled. There were also minor errors while using these arguments in functions.</w:t>
              <w:br/>
              <w:br/>
              <w:t>Another challenge was understanding variable scope, particularly when local and global variables had the same name. This caused confusion during execution and required careful tracing to identify which variable was being used. However, with practice and debugging, these issues were gradually resolved.</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On this day, the focus was on understanding advanced function concepts in Python, particularly variable-length arguments and scope of variables. The session began with learning about *args and **kwargs, which allow functions to accept a variable number of arguments. Practiced writing functions that can handle multiple inputs dynamically and observed how arguments are stored and accessed within the function.</w:t>
      </w:r>
    </w:p>
    <w:p>
      <w:pPr>
        <w:spacing w:after="80" w:line="259" w:lineRule="auto"/>
      </w:pPr>
      <w:r>
        <w:rPr>
          <w:rFonts w:ascii="Aptos" w:hAnsi="Aptos"/>
          <w:color w:val="1F2937"/>
          <w:sz w:val="19"/>
        </w:rPr>
        <w:t>Also studied the concept of local and global variables and understood how variable scope affects program execution. Worked on examples to differentiate between variables defined inside a function and those defined outside. Practiced modifying global variables using the global keyword and observed how changes reflect across the program.</w:t>
      </w:r>
    </w:p>
    <w:p>
      <w:pPr>
        <w:spacing w:after="80" w:line="259" w:lineRule="auto"/>
      </w:pPr>
      <w:r>
        <w:rPr>
          <w:rFonts w:ascii="Aptos" w:hAnsi="Aptos"/>
          <w:color w:val="1F2937"/>
          <w:sz w:val="19"/>
        </w:rPr>
        <w:t>In addition, worked on combining different function concepts such as parameters, return values, and variable scope in a single program. Focused on writing structured and efficient code while avoiding variable conflicts. This session helped in building deeper understanding of function behavior and improving control over program structure.</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Gained understanding of variable-length arguments using *args and **kwargs and how they provide flexibility in function design. Learned how to handle multiple inputs in a single function and process them efficiently. This improved the ability to write dynamic and reusable functions.</w:t>
      </w:r>
    </w:p>
    <w:p>
      <w:pPr>
        <w:spacing w:after="80" w:line="259" w:lineRule="auto"/>
      </w:pPr>
      <w:r>
        <w:rPr>
          <w:rFonts w:ascii="Aptos" w:hAnsi="Aptos"/>
          <w:color w:val="1F2937"/>
          <w:sz w:val="19"/>
        </w:rPr>
        <w:t>Developed clear understanding of variable scope, including the difference between local and global variables. Learned how variable visibility affects program execution and how to manage scope effectively to avoid errors. Also understood the use of the global keyword and its impact on modifying variables.</w:t>
      </w:r>
    </w:p>
    <w:p>
      <w:pPr>
        <w:spacing w:after="80" w:line="259" w:lineRule="auto"/>
      </w:pPr>
      <w:r>
        <w:rPr>
          <w:rFonts w:ascii="Aptos" w:hAnsi="Aptos"/>
          <w:color w:val="1F2937"/>
          <w:sz w:val="19"/>
        </w:rPr>
        <w:t>Enhanced coding skills by combining multiple function concepts in a structured way. Improved debugging ability by identifying issues related to variable scope and argument handling. Overall, this session strengthened knowledge of functions and helped in writing more efficient and organized programs.</w:t>
      </w:r>
    </w:p>
    <w:p>
      <w:pPr>
        <w:pStyle w:val="Heading2"/>
        <w:spacing w:before="120" w:after="100"/>
      </w:pPr>
      <w:r>
        <w:rPr>
          <w:rFonts w:ascii="Aptos Display" w:hAnsi="Aptos Display"/>
          <w:b/>
          <w:color w:val="0F4C75"/>
        </w:rPr>
        <w:t>Day 33: 04 March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Faced difficulty in understanding how recursive calls execute internally, especially how each function call is stored and returned. It was confusing to trace the flow of execution in the beginning, particularly for problems involving multiple recursive calls.</w:t>
              <w:br/>
              <w:br/>
              <w:t>Another challenge was defining the correct base condition, as missing or incorrect base conditions led to infinite recursion and runtime errors. Debugging recursive programs required careful step-by-step tracing, which was time-consuming initially. However, with practice and guidance, these challenges were gradually overcome.</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On this day, the focus was on understanding recursion in Python and how functions can call themselves to solve problems. The session began with an introduction to recursion and its basic structure, including the importance of a base condition to stop the recursive calls. Practiced simple examples such as printing numbers in reverse order and calculating factorial using recursion.</w:t>
      </w:r>
    </w:p>
    <w:p>
      <w:pPr>
        <w:spacing w:after="80" w:line="259" w:lineRule="auto"/>
      </w:pPr>
      <w:r>
        <w:rPr>
          <w:rFonts w:ascii="Aptos" w:hAnsi="Aptos"/>
          <w:color w:val="1F2937"/>
          <w:sz w:val="19"/>
        </w:rPr>
        <w:t>Worked on comparing recursion with iterative approaches using loops to understand differences in execution and efficiency. Observed how recursive calls are stored in memory and how each call waits for the previous one to complete. Practiced writing recursive functions carefully by defining correct base conditions and recursive steps.</w:t>
      </w:r>
    </w:p>
    <w:p>
      <w:pPr>
        <w:spacing w:after="80" w:line="259" w:lineRule="auto"/>
      </w:pPr>
      <w:r>
        <w:rPr>
          <w:rFonts w:ascii="Aptos" w:hAnsi="Aptos"/>
          <w:color w:val="1F2937"/>
          <w:sz w:val="19"/>
        </w:rPr>
        <w:t>Also solved problems involving summation of numbers and basic pattern generation using recursion. Focused on tracing recursive calls step by step to understand the flow of execution. This session helped in developing a new approach to problem solving and understanding how complex problems can be broken down into smaller subproblems using recursion.</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Gained clear understanding of recursion and how functions can call themselves to solve problems. Learned the importance of base conditions to prevent infinite recursion and ensure proper termination. Improved ability to write recursive functions for problems like factorial and summation.</w:t>
      </w:r>
    </w:p>
    <w:p>
      <w:pPr>
        <w:spacing w:after="80" w:line="259" w:lineRule="auto"/>
      </w:pPr>
      <w:r>
        <w:rPr>
          <w:rFonts w:ascii="Aptos" w:hAnsi="Aptos"/>
          <w:color w:val="1F2937"/>
          <w:sz w:val="19"/>
        </w:rPr>
        <w:t>Developed better understanding of how recursion differs from iterative approaches and when it is more suitable to use. Learned to trace recursive calls step by step, which helped in improving debugging skills and logical clarity. Also understood how improper recursion can lead to errors like maximum recursion depth exceeded.</w:t>
      </w:r>
    </w:p>
    <w:p>
      <w:pPr>
        <w:spacing w:after="80" w:line="259" w:lineRule="auto"/>
      </w:pPr>
      <w:r>
        <w:rPr>
          <w:rFonts w:ascii="Aptos" w:hAnsi="Aptos"/>
          <w:color w:val="1F2937"/>
          <w:sz w:val="19"/>
        </w:rPr>
        <w:t>Enhanced problem-solving skills by breaking down problems into smaller parts and solving them recursively. Improved confidence in handling new concepts and applying them in programming. Overall, this session helped in strengthening logical thinking and understanding of function behavior.</w:t>
      </w:r>
    </w:p>
    <w:p>
      <w:pPr>
        <w:pStyle w:val="Heading2"/>
        <w:spacing w:before="120" w:after="100"/>
      </w:pPr>
      <w:r>
        <w:rPr>
          <w:rFonts w:ascii="Aptos Display" w:hAnsi="Aptos Display"/>
          <w:b/>
          <w:color w:val="0F4C75"/>
        </w:rPr>
        <w:t>Day 34: 05 March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Faced difficulty in tracing recursive calls for problems like Fibonacci series, where multiple function calls are involved. It was challenging to keep track of each call and understand how values are returned. There were also issues with incorrect base conditions, which led to wrong outputs or excessive function calls.</w:t>
              <w:br/>
              <w:br/>
              <w:t>Another challenge was understanding the performance impact of recursion, especially when redundant calculations were involved. Debugging recursive programs required careful analysis and patience. However, with continuous practice and step-by-step tracing, these issues were gradually resolved.</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On this day, the focus was on strengthening the understanding of recursion by solving more complex problems and improving tracing techniques. The session began with revising the basics of recursion, including base condition and recursive calls, and then moved towards solving slightly advanced problems such as Fibonacci series, sum of digits, and reversing a number using recursion.</w:t>
      </w:r>
    </w:p>
    <w:p>
      <w:pPr>
        <w:spacing w:after="80" w:line="259" w:lineRule="auto"/>
      </w:pPr>
      <w:r>
        <w:rPr>
          <w:rFonts w:ascii="Aptos" w:hAnsi="Aptos"/>
          <w:color w:val="1F2937"/>
          <w:sz w:val="19"/>
        </w:rPr>
        <w:t>Worked on understanding how multiple recursive calls are handled, especially in problems like Fibonacci where each function call leads to further calls. Practiced tracing recursive functions step by step to understand the order of execution and how values are returned back through the call stack. Compared recursive solutions with iterative approaches to understand differences in readability and performance.</w:t>
      </w:r>
    </w:p>
    <w:p>
      <w:pPr>
        <w:spacing w:after="80" w:line="259" w:lineRule="auto"/>
      </w:pPr>
      <w:r>
        <w:rPr>
          <w:rFonts w:ascii="Aptos" w:hAnsi="Aptos"/>
          <w:color w:val="1F2937"/>
          <w:sz w:val="19"/>
        </w:rPr>
        <w:t>Also focused on identifying suitable problems where recursion can be effectively applied. Practiced writing clean recursive functions with proper base conditions and minimized redundant calls wherever possible. This session helped in improving confidence in recursion and understanding its practical usage in problem-solving.</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Gained deeper understanding of recursion through practice on more complex problems. Learned how multiple recursive calls work and how values are returned in the correct order. Improved ability to trace recursive functions step by step, which is essential for debugging and understanding execution flow.</w:t>
      </w:r>
    </w:p>
    <w:p>
      <w:pPr>
        <w:spacing w:after="80" w:line="259" w:lineRule="auto"/>
      </w:pPr>
      <w:r>
        <w:rPr>
          <w:rFonts w:ascii="Aptos" w:hAnsi="Aptos"/>
          <w:color w:val="1F2937"/>
          <w:sz w:val="19"/>
        </w:rPr>
        <w:t>Developed clarity on when to use recursion instead of loops and how to choose the appropriate approach based on the problem. Understood how improper recursive logic can increase complexity and affect performance. Also learned how to reduce redundant calculations by writing efficient recursive functions.</w:t>
      </w:r>
    </w:p>
    <w:p>
      <w:pPr>
        <w:spacing w:after="80" w:line="259" w:lineRule="auto"/>
      </w:pPr>
      <w:r>
        <w:rPr>
          <w:rFonts w:ascii="Aptos" w:hAnsi="Aptos"/>
          <w:color w:val="1F2937"/>
          <w:sz w:val="19"/>
        </w:rPr>
        <w:t>Enhanced problem-solving skills by applying recursion to different types of problems such as number operations and sequence generation. Improved debugging skills by identifying logical errors in recursive calls and correcting them. Overall, this session helped in strengthening recursion concepts and building confidence in handling advanced logic.</w:t>
      </w:r>
    </w:p>
    <w:p>
      <w:pPr>
        <w:pStyle w:val="Heading2"/>
        <w:spacing w:before="120" w:after="100"/>
      </w:pPr>
      <w:r>
        <w:rPr>
          <w:rFonts w:ascii="Aptos Display" w:hAnsi="Aptos Display"/>
          <w:b/>
          <w:color w:val="0F4C75"/>
        </w:rPr>
        <w:t>Day 35: 06 March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Faced some difficulty in understanding how different list methods behave, especially when multiple operations were performed together. There were minor mistakes while using indexing and slicing, which led to incorrect outputs.</w:t>
              <w:br/>
              <w:br/>
              <w:t>Another challenge was handling list updates correctly without affecting other elements unintentionally. Debugging list-related problems required careful tracking of changes after each operation. However, with practice and repeated examples, these issues were gradually resolved.</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On this day, the focus was on transitioning from core programming concepts to basic data structures in Python, specifically lists. The session began with an introduction to lists and their properties such as ordered collection, mutability, and ability to store multiple data types. Practiced creating lists, accessing elements using indexing, and modifying values.</w:t>
      </w:r>
    </w:p>
    <w:p>
      <w:pPr>
        <w:spacing w:after="80" w:line="259" w:lineRule="auto"/>
      </w:pPr>
      <w:r>
        <w:rPr>
          <w:rFonts w:ascii="Aptos" w:hAnsi="Aptos"/>
          <w:color w:val="1F2937"/>
          <w:sz w:val="19"/>
        </w:rPr>
        <w:t>Worked on common list operations such as adding elements using append() and insert(), removing elements using remove() and pop(), and updating values at specific positions. Also explored slicing in lists to extract sublists and understood how list traversal works using loops.</w:t>
      </w:r>
    </w:p>
    <w:p>
      <w:pPr>
        <w:spacing w:after="80" w:line="259" w:lineRule="auto"/>
      </w:pPr>
      <w:r>
        <w:rPr>
          <w:rFonts w:ascii="Aptos" w:hAnsi="Aptos"/>
          <w:color w:val="1F2937"/>
          <w:sz w:val="19"/>
        </w:rPr>
        <w:t>In addition, practiced writing programs that involve list manipulation such as finding the sum of elements, searching for a value, and counting occurrences. Focused on combining loops and conditional statements with lists to solve problems effectively. This session marked the beginning of working with collections in Python and helped in understanding how to manage multiple data values efficiently.</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Gained clear understanding of lists and their importance as a data structure in Python. Learned how to create, access, update, and delete elements in a list. Improved ability to use indexing and slicing for efficient data retrieval.</w:t>
      </w:r>
    </w:p>
    <w:p>
      <w:pPr>
        <w:spacing w:after="80" w:line="259" w:lineRule="auto"/>
      </w:pPr>
      <w:r>
        <w:rPr>
          <w:rFonts w:ascii="Aptos" w:hAnsi="Aptos"/>
          <w:color w:val="1F2937"/>
          <w:sz w:val="19"/>
        </w:rPr>
        <w:t>Developed practical knowledge of list methods such as append(), insert(), remove(), and pop(), and understood how they modify the list. Learned how to traverse lists using loops and apply conditions to perform operations on elements.</w:t>
      </w:r>
    </w:p>
    <w:p>
      <w:pPr>
        <w:spacing w:after="80" w:line="259" w:lineRule="auto"/>
      </w:pPr>
      <w:r>
        <w:rPr>
          <w:rFonts w:ascii="Aptos" w:hAnsi="Aptos"/>
          <w:color w:val="1F2937"/>
          <w:sz w:val="19"/>
        </w:rPr>
        <w:t>Enhanced problem-solving skills by working on list-based programs such as searching, counting, and summation. Improved understanding of how lists can store and manage multiple values dynamically. Overall, this session helped in building a strong foundation for working with collections and handling real-world data.</w:t>
      </w:r>
    </w:p>
    <w:p>
      <w:pPr>
        <w:pStyle w:val="Heading2"/>
        <w:spacing w:before="120" w:after="100"/>
      </w:pPr>
      <w:r>
        <w:rPr>
          <w:rFonts w:ascii="Aptos Display" w:hAnsi="Aptos Display"/>
          <w:b/>
          <w:color w:val="0F4C75"/>
        </w:rPr>
        <w:t>Day 36: 07 March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Faced some confusion while understanding the difference between copying a list and assigning it to another variable, as both seemed similar initially but behaved differently during modifications. There were also minor errors while using sorting and reversing functions, especially when dealing with mixed data types.</w:t>
              <w:br/>
              <w:br/>
              <w:t>Another challenge was handling multiple operations in a single program without affecting the original data unintentionally. Debugging list-related issues required careful observation of how data changes after each operation. However, with practice, these issues were gradually resolved.</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On this day, the focus was on advancing list concepts by working with more complex list operations and problem-solving scenarios. The session began with revising basic list methods and then moved towards understanding operations like sorting and reversing lists using built-in functions such as sort() and reverse(). Practiced applying these methods on different types of lists to observe their behavior.</w:t>
      </w:r>
    </w:p>
    <w:p>
      <w:pPr>
        <w:spacing w:after="80" w:line="259" w:lineRule="auto"/>
      </w:pPr>
      <w:r>
        <w:rPr>
          <w:rFonts w:ascii="Aptos" w:hAnsi="Aptos"/>
          <w:color w:val="1F2937"/>
          <w:sz w:val="19"/>
        </w:rPr>
        <w:t>Worked on programs involving searching elements, finding maximum and minimum values, and removing duplicates from a list. Explored how to copy lists and understood the difference between shallow copy and referencing the same list. Also practiced list traversal using loops to perform operations on each element.</w:t>
      </w:r>
    </w:p>
    <w:p>
      <w:pPr>
        <w:spacing w:after="80" w:line="259" w:lineRule="auto"/>
      </w:pPr>
      <w:r>
        <w:rPr>
          <w:rFonts w:ascii="Aptos" w:hAnsi="Aptos"/>
          <w:color w:val="1F2937"/>
          <w:sz w:val="19"/>
        </w:rPr>
        <w:t>In addition, focused on writing programs that combine multiple list operations to solve real-world problems. Practiced handling user input in the form of lists and performing operations dynamically. This session helped in strengthening the understanding of list manipulation and improving efficiency in handling multiple data values.</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Gained deeper understanding of list operations such as sorting, reversing, and searching. Learned how to apply built-in functions effectively to simplify complex tasks. Improved ability to identify and manipulate list elements based on different conditions.</w:t>
      </w:r>
    </w:p>
    <w:p>
      <w:pPr>
        <w:spacing w:after="80" w:line="259" w:lineRule="auto"/>
      </w:pPr>
      <w:r>
        <w:rPr>
          <w:rFonts w:ascii="Aptos" w:hAnsi="Aptos"/>
          <w:color w:val="1F2937"/>
          <w:sz w:val="19"/>
        </w:rPr>
        <w:t>Developed clarity on how list copying works and understood the difference between creating a new list and referencing an existing one. This helped in avoiding unintended changes in data. Also improved knowledge of list traversal and applying logic to each element using loops.</w:t>
      </w:r>
    </w:p>
    <w:p>
      <w:pPr>
        <w:spacing w:after="80" w:line="259" w:lineRule="auto"/>
      </w:pPr>
      <w:r>
        <w:rPr>
          <w:rFonts w:ascii="Aptos" w:hAnsi="Aptos"/>
          <w:color w:val="1F2937"/>
          <w:sz w:val="19"/>
        </w:rPr>
        <w:t>Enhanced problem-solving skills by combining multiple list operations in a single program. Improved confidence in handling dynamic data using lists. Overall, this session strengthened understanding of list-based programming and improved coding efficiency.</w:t>
      </w:r>
    </w:p>
    <w:p>
      <w:pPr>
        <w:pStyle w:val="Heading2"/>
        <w:spacing w:before="120" w:after="100"/>
      </w:pPr>
      <w:r>
        <w:rPr>
          <w:rFonts w:ascii="Aptos Display" w:hAnsi="Aptos Display"/>
          <w:b/>
          <w:color w:val="0F4C75"/>
        </w:rPr>
        <w:t>Day 37: 09 March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Faced some difficulty in understanding why sets do not maintain order, which made it challenging to predict output during initial practice. There were also minor errors while using set methods, especially when trying to remove elements that were not present in the set.</w:t>
              <w:br/>
              <w:br/>
              <w:t>Another challenge was remembering the differences between similar methods like remove() and discard(). Debugging set-related programs required careful checking of values and operations. However, with practice and repeated examples, these issues were gradually resolved.</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On this day, the focus was on learning about sets in Python and understanding their unique characteristics. The session began with an introduction to sets as an unordered collection of unique elements. Practiced creating sets and observed how duplicate values are automatically removed. Explored how sets do not support indexing due to their unordered nature.</w:t>
      </w:r>
    </w:p>
    <w:p>
      <w:pPr>
        <w:spacing w:after="80" w:line="259" w:lineRule="auto"/>
      </w:pPr>
      <w:r>
        <w:rPr>
          <w:rFonts w:ascii="Aptos" w:hAnsi="Aptos"/>
          <w:color w:val="1F2937"/>
          <w:sz w:val="19"/>
        </w:rPr>
        <w:t>Worked on different set operations such as adding elements using add() and update(), and removing elements using remove(), discard(), and pop(). Understood the difference between these methods, especially how remove() raises an error if the element is not present, while discard() does not. Practiced writing programs that involve set traversal using loops.</w:t>
      </w:r>
    </w:p>
    <w:p>
      <w:pPr>
        <w:spacing w:after="80" w:line="259" w:lineRule="auto"/>
      </w:pPr>
      <w:r>
        <w:rPr>
          <w:rFonts w:ascii="Aptos" w:hAnsi="Aptos"/>
          <w:color w:val="1F2937"/>
          <w:sz w:val="19"/>
        </w:rPr>
        <w:t>Also explored mathematical set operations such as union, intersection, difference, and symmetric difference. Practiced solving problems using these operations to compare and filter data efficiently. This session helped in understanding how sets can be used in real-time scenarios where uniqueness of data is important.</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Gained clear understanding of the set data type and its properties such as uniqueness and unordered structure. Learned how to create sets and perform basic operations like adding and removing elements. Improved ability to handle duplicate data by using sets effectively.</w:t>
      </w:r>
    </w:p>
    <w:p>
      <w:pPr>
        <w:spacing w:after="80" w:line="259" w:lineRule="auto"/>
      </w:pPr>
      <w:r>
        <w:rPr>
          <w:rFonts w:ascii="Aptos" w:hAnsi="Aptos"/>
          <w:color w:val="1F2937"/>
          <w:sz w:val="19"/>
        </w:rPr>
        <w:t>Developed knowledge of different set operations such as union, intersection, and difference, and understood their practical applications. Learned how to compare datasets and filter values using these operations.</w:t>
      </w:r>
    </w:p>
    <w:p>
      <w:pPr>
        <w:spacing w:after="80" w:line="259" w:lineRule="auto"/>
      </w:pPr>
      <w:r>
        <w:rPr>
          <w:rFonts w:ascii="Aptos" w:hAnsi="Aptos"/>
          <w:color w:val="1F2937"/>
          <w:sz w:val="19"/>
        </w:rPr>
        <w:t>Enhanced problem-solving skills by applying set concepts in different scenarios. Also improved understanding of how sets differ from other data types like lists and tuples. Overall, this session helped in building a strong foundation in handling unique and unordered data efficiently.</w:t>
      </w:r>
    </w:p>
    <w:p>
      <w:pPr>
        <w:pStyle w:val="Heading2"/>
        <w:spacing w:before="120" w:after="100"/>
      </w:pPr>
      <w:r>
        <w:rPr>
          <w:rFonts w:ascii="Aptos Display" w:hAnsi="Aptos Display"/>
          <w:b/>
          <w:color w:val="0F4C75"/>
        </w:rPr>
        <w:t>Day 38: 10 March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Faced some difficulty in remembering different dictionary methods and their usage. There were initial mistakes while accessing values using incorrect keys, which led to errors.</w:t>
              <w:br/>
              <w:br/>
              <w:t>Another challenge was understanding how dictionaries handle duplicate keys and updates. Debugging dictionary-related problems required careful checking of keys and values. However, with practice and repeated examples, these challenges were gradually resolved.</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On this day, the focus was on learning about dictionaries in Python and understanding how they store data in key-value pairs. The session began with an introduction to dictionaries and their properties such as being unordered, mutable, and indexed by keys. Practiced creating dictionaries with different data types and accessing values using keys.</w:t>
      </w:r>
    </w:p>
    <w:p>
      <w:pPr>
        <w:spacing w:after="80" w:line="259" w:lineRule="auto"/>
      </w:pPr>
      <w:r>
        <w:rPr>
          <w:rFonts w:ascii="Aptos" w:hAnsi="Aptos"/>
          <w:color w:val="1F2937"/>
          <w:sz w:val="19"/>
        </w:rPr>
        <w:t>Worked on common dictionary operations such as adding new key-value pairs, updating existing values, and deleting elements using methods like pop() and clear(). Explored how to retrieve keys, values, and key-value pairs using methods like keys(), values(), and items(). Practiced traversing dictionaries using loops to access and manipulate data.</w:t>
      </w:r>
    </w:p>
    <w:p>
      <w:pPr>
        <w:spacing w:after="80" w:line="259" w:lineRule="auto"/>
      </w:pPr>
      <w:r>
        <w:rPr>
          <w:rFonts w:ascii="Aptos" w:hAnsi="Aptos"/>
          <w:color w:val="1F2937"/>
          <w:sz w:val="19"/>
        </w:rPr>
        <w:t>Also worked on programs involving searching for keys, counting occurrences, and updating values dynamically. Focused on understanding how dictionaries are useful for storing structured and related data. This session helped in improving the ability to handle real-world data using key-value mapping.</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Gained clear understanding of dictionaries and their structure as key-value pairs. Learned how to create, access, update, and delete elements in a dictionary. Improved ability to use keys effectively for data retrieval.</w:t>
      </w:r>
    </w:p>
    <w:p>
      <w:pPr>
        <w:spacing w:after="80" w:line="259" w:lineRule="auto"/>
      </w:pPr>
      <w:r>
        <w:rPr>
          <w:rFonts w:ascii="Aptos" w:hAnsi="Aptos"/>
          <w:color w:val="1F2937"/>
          <w:sz w:val="19"/>
        </w:rPr>
        <w:t>Developed knowledge of dictionary methods such as keys(), values(), and items(), and understood how to traverse dictionaries using loops. Learned how dictionaries can be used to store structured data and perform efficient lookups.</w:t>
      </w:r>
    </w:p>
    <w:p>
      <w:pPr>
        <w:spacing w:after="80" w:line="259" w:lineRule="auto"/>
      </w:pPr>
      <w:r>
        <w:rPr>
          <w:rFonts w:ascii="Aptos" w:hAnsi="Aptos"/>
          <w:color w:val="1F2937"/>
          <w:sz w:val="19"/>
        </w:rPr>
        <w:t>Enhanced problem-solving skills by applying dictionary concepts in different scenarios. Improved understanding of how dictionaries differ from other data types like lists and sets. Overall, this session helped in building strong knowledge of data handling using dictionaries.</w:t>
      </w:r>
    </w:p>
    <w:p>
      <w:pPr>
        <w:pStyle w:val="Heading2"/>
        <w:spacing w:before="120" w:after="100"/>
      </w:pPr>
      <w:r>
        <w:rPr>
          <w:rFonts w:ascii="Aptos Display" w:hAnsi="Aptos Display"/>
          <w:b/>
          <w:color w:val="0F4C75"/>
        </w:rPr>
        <w:t>Day 39: 11 March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Faced some difficulty in writing complex queries involving multiple conditions, as small mistakes in logic led to incorrect results. It required careful checking of query structure.</w:t>
              <w:br/>
              <w:br/>
              <w:t>Another challenge was understanding how grouping and filtering work together, especially when using aggregate functions. Debugging queries required testing different conditions step by step. However, with practice, these challenges were gradually resolved.</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On this day, the focus was on strengthening SQL query writing and applying it in practical scenarios. The session began with revising core SQL concepts such as SELECT, WHERE, GROUP BY, and aggregate functions. Then moved towards solving more complex queries involving multiple conditions and data filtering.</w:t>
      </w:r>
    </w:p>
    <w:p>
      <w:pPr>
        <w:spacing w:after="80" w:line="259" w:lineRule="auto"/>
      </w:pPr>
      <w:r>
        <w:rPr>
          <w:rFonts w:ascii="Aptos" w:hAnsi="Aptos"/>
          <w:color w:val="1F2937"/>
          <w:sz w:val="19"/>
        </w:rPr>
        <w:t>Worked on writing queries to retrieve specific data based on different conditions, including range filtering, pattern matching, and combining multiple conditions using logical operators. Also practiced using aggregate functions along with grouping to generate summarized outputs.</w:t>
      </w:r>
    </w:p>
    <w:p>
      <w:pPr>
        <w:spacing w:after="80" w:line="259" w:lineRule="auto"/>
      </w:pPr>
      <w:r>
        <w:rPr>
          <w:rFonts w:ascii="Aptos" w:hAnsi="Aptos"/>
          <w:color w:val="1F2937"/>
          <w:sz w:val="19"/>
        </w:rPr>
        <w:t>In addition, worked on integrating SQL queries with Python logic by understanding how query results can be processed and displayed in a structured format. Focused on improving query accuracy and readability. This session helped in strengthening SQL concepts and improving practical application skills.</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Gained better understanding of SQL query structuring and data filtering techniques. Learned how to apply multiple conditions and retrieve accurate results from a database.</w:t>
      </w:r>
    </w:p>
    <w:p>
      <w:pPr>
        <w:spacing w:after="80" w:line="259" w:lineRule="auto"/>
      </w:pPr>
      <w:r>
        <w:rPr>
          <w:rFonts w:ascii="Aptos" w:hAnsi="Aptos"/>
          <w:color w:val="1F2937"/>
          <w:sz w:val="19"/>
        </w:rPr>
        <w:t>Developed clarity on using aggregate functions with grouping to analyze data effectively. Improved ability to combine SQL logic with Python processing.</w:t>
      </w:r>
    </w:p>
    <w:p>
      <w:pPr>
        <w:spacing w:after="80" w:line="259" w:lineRule="auto"/>
      </w:pPr>
      <w:r>
        <w:rPr>
          <w:rFonts w:ascii="Aptos" w:hAnsi="Aptos"/>
          <w:color w:val="1F2937"/>
          <w:sz w:val="19"/>
        </w:rPr>
        <w:t>Enhanced problem-solving skills by working on practical database scenarios. Improved confidence in writing efficient and structured SQL queries. Overall, this session helped in strengthening database handling skills.</w:t>
      </w:r>
    </w:p>
    <w:p>
      <w:pPr>
        <w:pStyle w:val="Heading2"/>
        <w:spacing w:before="120" w:after="100"/>
      </w:pPr>
      <w:r>
        <w:rPr>
          <w:rFonts w:ascii="Aptos Display" w:hAnsi="Aptos Display"/>
          <w:b/>
          <w:color w:val="0F4C75"/>
        </w:rPr>
        <w:t>Day 40: 12 March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Faced some difficulty in understanding different file modes and when to use each one, especially between write and append modes. There were initial mistakes where data was overwritten unintentionally due to incorrect mode selection.</w:t>
              <w:br/>
              <w:br/>
              <w:t>Another challenge was handling file paths correctly, which sometimes led to file not found errors. Debugging file-related issues required careful checking of file names and modes. However, with practice and guidance, these issues were gradually resolved.</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On this day, the focus was on working with file handling in Python and understanding how to store and retrieve data from files. The session began with an introduction to file operations and different modes such as read (r), write (w), and append (a). Practiced opening and closing files using the open() function and understood the importance of properly managing file resources.</w:t>
      </w:r>
    </w:p>
    <w:p>
      <w:pPr>
        <w:spacing w:after="80" w:line="259" w:lineRule="auto"/>
      </w:pPr>
      <w:r>
        <w:rPr>
          <w:rFonts w:ascii="Aptos" w:hAnsi="Aptos"/>
          <w:color w:val="1F2937"/>
          <w:sz w:val="19"/>
        </w:rPr>
        <w:t>Worked on reading data from files using methods like read(), readline(), and readlines(), and observed how data is retrieved in different formats. Also practiced writing data into files and updating existing content using write() and append modes. Understood how file pointers work and how data is stored line by line.</w:t>
      </w:r>
    </w:p>
    <w:p>
      <w:pPr>
        <w:spacing w:after="80" w:line="259" w:lineRule="auto"/>
      </w:pPr>
      <w:r>
        <w:rPr>
          <w:rFonts w:ascii="Aptos" w:hAnsi="Aptos"/>
          <w:color w:val="1F2937"/>
          <w:sz w:val="19"/>
        </w:rPr>
        <w:t>In addition, solved small programs that involved reading user data from a file, processing it, and writing results back to another file. Focused on handling file paths and ensuring data is written correctly without overwriting important information unintentionally. This session helped in understanding how Python interacts with external files and how data persistence is managed.</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Gained clear understanding of file handling concepts in Python. Learned how to open, read, write, and append data in files using different modes. Improved ability to manage file operations and handle data efficiently.</w:t>
      </w:r>
    </w:p>
    <w:p>
      <w:pPr>
        <w:spacing w:after="80" w:line="259" w:lineRule="auto"/>
      </w:pPr>
      <w:r>
        <w:rPr>
          <w:rFonts w:ascii="Aptos" w:hAnsi="Aptos"/>
          <w:color w:val="1F2937"/>
          <w:sz w:val="19"/>
        </w:rPr>
        <w:t>Developed knowledge of different file reading methods and understood how data is stored and accessed line by line. Learned the importance of closing files properly to avoid data loss or errors.</w:t>
      </w:r>
    </w:p>
    <w:p>
      <w:pPr>
        <w:spacing w:after="80" w:line="259" w:lineRule="auto"/>
      </w:pPr>
      <w:r>
        <w:rPr>
          <w:rFonts w:ascii="Aptos" w:hAnsi="Aptos"/>
          <w:color w:val="1F2937"/>
          <w:sz w:val="19"/>
        </w:rPr>
        <w:t>Enhanced problem-solving skills by working on programs involving file input and output. Improved understanding of how file handling is used in real-world applications for data storage and processing. Also strengthened debugging skills by identifying errors in file paths and modes. Overall, this session helped in building a strong foundation in file operations.</w:t>
      </w:r>
    </w:p>
    <w:p>
      <w:pPr>
        <w:pStyle w:val="Heading2"/>
        <w:spacing w:before="120" w:after="100"/>
      </w:pPr>
      <w:r>
        <w:rPr>
          <w:rFonts w:ascii="Aptos Display" w:hAnsi="Aptos Display"/>
          <w:b/>
          <w:color w:val="0F4C75"/>
        </w:rPr>
        <w:t>Day 41: 13 March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Faced some difficulty in understanding how different exception blocks work together, especially the difference between except and else blocks. There were initial mistakes in placing code inside the correct block, which affected program execution.</w:t>
              <w:br/>
              <w:br/>
              <w:t>Another challenge was identifying the correct exception type to handle specific errors. Debugging required careful observation of error messages and adjusting the code accordingly. However, with practice and examples, these challenges were gradually overcome.</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On this day, the focus was on improving file handling skills by working with more practical scenarios and introducing exception handling in Python. The session began with revising file operations such as reading and writing data, and then moved towards handling errors that may occur during file operations.</w:t>
      </w:r>
    </w:p>
    <w:p>
      <w:pPr>
        <w:spacing w:after="80" w:line="259" w:lineRule="auto"/>
      </w:pPr>
      <w:r>
        <w:rPr>
          <w:rFonts w:ascii="Aptos" w:hAnsi="Aptos"/>
          <w:color w:val="1F2937"/>
          <w:sz w:val="19"/>
        </w:rPr>
        <w:t>Learned about exception handling using try, except, else, and finally blocks. Practiced writing programs where file operations were enclosed within try-except blocks to handle errors such as file not found, permission issues, or incorrect file paths. Understood how exception handling helps in preventing program crashes and ensures smooth execution.</w:t>
      </w:r>
    </w:p>
    <w:p>
      <w:pPr>
        <w:spacing w:after="80" w:line="259" w:lineRule="auto"/>
      </w:pPr>
      <w:r>
        <w:rPr>
          <w:rFonts w:ascii="Aptos" w:hAnsi="Aptos"/>
          <w:color w:val="1F2937"/>
          <w:sz w:val="19"/>
        </w:rPr>
        <w:t>Worked on programs that involved reading data from a file, processing it, and handling possible errors during execution. Also practiced using finally block to ensure that files are properly closed even if an error occurs. Focused on writing safe and reliable code by anticipating possible runtime issues and handling them effectively.</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Gained clear understanding of exception handling and its importance in Python programming. Learned how to use try, except, else, and finally blocks to manage errors during program execution. Improved ability to handle file-related errors effectively.</w:t>
      </w:r>
    </w:p>
    <w:p>
      <w:pPr>
        <w:spacing w:after="80" w:line="259" w:lineRule="auto"/>
      </w:pPr>
      <w:r>
        <w:rPr>
          <w:rFonts w:ascii="Aptos" w:hAnsi="Aptos"/>
          <w:color w:val="1F2937"/>
          <w:sz w:val="19"/>
        </w:rPr>
        <w:t>Developed knowledge of writing robust programs that do not crash when unexpected errors occur. Learned how to identify different types of exceptions and handle them appropriately. Also understood the importance of finally block in ensuring resource management.</w:t>
      </w:r>
    </w:p>
    <w:p>
      <w:pPr>
        <w:spacing w:after="80" w:line="259" w:lineRule="auto"/>
      </w:pPr>
      <w:r>
        <w:rPr>
          <w:rFonts w:ascii="Aptos" w:hAnsi="Aptos"/>
          <w:color w:val="1F2937"/>
          <w:sz w:val="19"/>
        </w:rPr>
        <w:t>Enhanced debugging skills by analyzing errors and implementing proper exception handling. Improved confidence in writing error-free and stable programs. Overall, this session helped in building better coding practices and handling real-world scenarios effectively.</w:t>
      </w:r>
    </w:p>
    <w:p>
      <w:pPr>
        <w:pStyle w:val="Heading2"/>
        <w:spacing w:before="120" w:after="100"/>
      </w:pPr>
      <w:r>
        <w:rPr>
          <w:rFonts w:ascii="Aptos Display" w:hAnsi="Aptos Display"/>
          <w:b/>
          <w:color w:val="0F4C75"/>
        </w:rPr>
        <w:t>Day 42: 14 March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Faced some difficulty in combining multiple concepts like file handling and exception handling in a single program, as it required proper structuring of code. There were initial mistakes in placing try-except blocks, which affected the execution flow.</w:t>
              <w:br/>
              <w:br/>
              <w:t>Another challenge was handling invalid data formats while reading from files, which required additional validation logic. Debugging such issues took time, especially when multiple errors occurred together. However, with practice and step-by-step testing, these challenges were gradually resolved.</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On this day, the focus was on combining file handling and exception handling concepts to build more reliable and practical programs. The session started with revising file operations such as reading from and writing to files, and then integrating exception handling to manage possible runtime errors effectively.</w:t>
      </w:r>
    </w:p>
    <w:p>
      <w:pPr>
        <w:spacing w:after="80" w:line="259" w:lineRule="auto"/>
      </w:pPr>
      <w:r>
        <w:rPr>
          <w:rFonts w:ascii="Aptos" w:hAnsi="Aptos"/>
          <w:color w:val="1F2937"/>
          <w:sz w:val="19"/>
        </w:rPr>
        <w:t>Worked on programs that involved reading structured data from files, processing the data using loops and conditions, and writing the processed output back to another file. Implemented try-except blocks to handle common errors such as file not found, incorrect file path, and invalid data formats. Also used finally block to ensure that file resources are properly closed after operations.</w:t>
      </w:r>
    </w:p>
    <w:p>
      <w:pPr>
        <w:spacing w:after="80" w:line="259" w:lineRule="auto"/>
      </w:pPr>
      <w:r>
        <w:rPr>
          <w:rFonts w:ascii="Aptos" w:hAnsi="Aptos"/>
          <w:color w:val="1F2937"/>
          <w:sz w:val="19"/>
        </w:rPr>
        <w:t>In addition, practiced validating user input before writing it to files to avoid incorrect data storage. Focused on writing safe and structured programs that can handle unexpected situations without crashing. This session helped in understanding how multiple concepts work together in real-world programming scenarios.</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Gained practical understanding of combining file handling and exception handling in a single program. Learned how to build reliable programs that can handle errors gracefully during file operations. Improved ability to validate data before processing or storing it.</w:t>
      </w:r>
    </w:p>
    <w:p>
      <w:pPr>
        <w:spacing w:after="80" w:line="259" w:lineRule="auto"/>
      </w:pPr>
      <w:r>
        <w:rPr>
          <w:rFonts w:ascii="Aptos" w:hAnsi="Aptos"/>
          <w:color w:val="1F2937"/>
          <w:sz w:val="19"/>
        </w:rPr>
        <w:t>Developed better clarity on how try-except blocks can be used effectively to manage different types of errors. Learned how to ensure proper resource management using finally block. Also understood the importance of writing safe code that can handle unexpected inputs and conditions.</w:t>
      </w:r>
    </w:p>
    <w:p>
      <w:pPr>
        <w:spacing w:after="80" w:line="259" w:lineRule="auto"/>
      </w:pPr>
      <w:r>
        <w:rPr>
          <w:rFonts w:ascii="Aptos" w:hAnsi="Aptos"/>
          <w:color w:val="1F2937"/>
          <w:sz w:val="19"/>
        </w:rPr>
        <w:t>Enhanced problem-solving skills by working on programs that involve multiple concepts. Improved debugging skills by identifying and handling runtime errors efficiently. Overall, this session helped in building confidence in developing stable and real-world applications.</w:t>
      </w:r>
    </w:p>
    <w:p>
      <w:pPr>
        <w:pStyle w:val="Heading2"/>
        <w:spacing w:before="120" w:after="100"/>
      </w:pPr>
      <w:r>
        <w:rPr>
          <w:rFonts w:ascii="Aptos Display" w:hAnsi="Aptos Display"/>
          <w:b/>
          <w:color w:val="0F4C75"/>
        </w:rPr>
        <w:t>Day 43: 16 March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Faced some difficulty in remembering SQL syntax and writing queries correctly, especially while defining table structures. There were minor errors in query execution due to incorrect syntax or missing keywords.</w:t>
              <w:br/>
              <w:br/>
              <w:t>Another challenge was understanding how database concepts relate to Python programming, as this was a new area. Debugging SQL queries required careful checking of commands and structure. However, with practice and examples, these challenges were gradually resolved.</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On this day, the focus was on introducing basic database concepts and connecting Python with databases using SQL fundamentals. The session began with understanding what a database is and how data is stored in tables using rows and columns. Learned about basic SQL commands such as creating a table, inserting data, and retrieving data using simple queries.</w:t>
      </w:r>
    </w:p>
    <w:p>
      <w:pPr>
        <w:spacing w:after="80" w:line="259" w:lineRule="auto"/>
      </w:pPr>
      <w:r>
        <w:rPr>
          <w:rFonts w:ascii="Aptos" w:hAnsi="Aptos"/>
          <w:color w:val="1F2937"/>
          <w:sz w:val="19"/>
        </w:rPr>
        <w:t>Worked on writing basic SQL queries like CREATE, INSERT, and SELECT to manage data in a database. Understood how to structure data properly and how different fields are defined using data types. Practiced executing queries and observing how data is stored and retrieved.</w:t>
      </w:r>
    </w:p>
    <w:p>
      <w:pPr>
        <w:spacing w:after="80" w:line="259" w:lineRule="auto"/>
      </w:pPr>
      <w:r>
        <w:rPr>
          <w:rFonts w:ascii="Aptos" w:hAnsi="Aptos"/>
          <w:color w:val="1F2937"/>
          <w:sz w:val="19"/>
        </w:rPr>
        <w:t>Also introduced the idea of connecting Python with a database to perform operations programmatically. Although full integration was not implemented, basic understanding of how Python can interact with SQL databases was discussed. This session helped in linking programming concepts with data storage and management.</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Gained clear understanding of basic database concepts and how data is organized in tables. Learned how to write simple SQL queries for creating tables, inserting data, and retrieving information. Improved understanding of how structured data is stored and managed.</w:t>
      </w:r>
    </w:p>
    <w:p>
      <w:pPr>
        <w:spacing w:after="80" w:line="259" w:lineRule="auto"/>
      </w:pPr>
      <w:r>
        <w:rPr>
          <w:rFonts w:ascii="Aptos" w:hAnsi="Aptos"/>
          <w:color w:val="1F2937"/>
          <w:sz w:val="19"/>
        </w:rPr>
        <w:t>Developed knowledge of SQL syntax and how different commands are used to perform database operations. Understood the importance of proper data types and table structure in database design.</w:t>
      </w:r>
    </w:p>
    <w:p>
      <w:pPr>
        <w:spacing w:after="80" w:line="259" w:lineRule="auto"/>
      </w:pPr>
      <w:r>
        <w:rPr>
          <w:rFonts w:ascii="Aptos" w:hAnsi="Aptos"/>
          <w:color w:val="1F2937"/>
          <w:sz w:val="19"/>
        </w:rPr>
        <w:t>Enhanced understanding of how Python can be connected with databases for real-world applications. Improved problem-solving skills by applying logical thinking to data storage and retrieval. Overall, this session helped in building a foundation for working with databases and SQL.</w:t>
      </w:r>
    </w:p>
    <w:p>
      <w:pPr>
        <w:pStyle w:val="Heading2"/>
        <w:spacing w:before="120" w:after="100"/>
      </w:pPr>
      <w:r>
        <w:rPr>
          <w:rFonts w:ascii="Aptos Display" w:hAnsi="Aptos Display"/>
          <w:b/>
          <w:color w:val="0F4C75"/>
        </w:rPr>
        <w:t>Day 44: 18 March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Faced some difficulty in writing complex conditions using multiple operators, especially when combining AND and OR. There were initial mistakes in query syntax which resulted in incorrect outputs.</w:t>
              <w:br/>
              <w:br/>
              <w:t>Another challenge was understanding how different conditions affect the result set, especially when working with multiple filters. Debugging queries required careful checking of conditions and operators. However, with practice and repeated examples, these challenges were gradually resolved.</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On this day, the focus was on strengthening SQL fundamentals by working with data retrieval and filtering techniques. The session began with revising basic SQL commands such as SELECT and then moved towards applying conditions using the WHERE clause. Practiced writing queries to filter data based on specific conditions such as equality, range, and pattern matching.</w:t>
      </w:r>
    </w:p>
    <w:p>
      <w:pPr>
        <w:spacing w:after="80" w:line="259" w:lineRule="auto"/>
      </w:pPr>
      <w:r>
        <w:rPr>
          <w:rFonts w:ascii="Aptos" w:hAnsi="Aptos"/>
          <w:color w:val="1F2937"/>
          <w:sz w:val="19"/>
        </w:rPr>
        <w:t>Worked on using operators like =, &gt;, &lt;, &gt;=, &lt;=, and != within SQL queries to retrieve required data. Also explored logical operators such as AND, OR, and NOT to combine multiple conditions in a single query. Practiced executing queries on sample tables to observe how filtering works in real-time.</w:t>
      </w:r>
    </w:p>
    <w:p>
      <w:pPr>
        <w:spacing w:after="80" w:line="259" w:lineRule="auto"/>
      </w:pPr>
      <w:r>
        <w:rPr>
          <w:rFonts w:ascii="Aptos" w:hAnsi="Aptos"/>
          <w:color w:val="1F2937"/>
          <w:sz w:val="19"/>
        </w:rPr>
        <w:t>In addition, learned about sorting data using the ORDER BY clause and arranging results in ascending and descending order. Focused on writing efficient queries to retrieve accurate results. This session helped in improving understanding of how data can be filtered and organized using SQL.</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Gained clear understanding of data retrieval in SQL using the SELECT statement. Learned how to apply conditions using the WHERE clause to filter data effectively. Improved ability to use comparison and logical operators in queries.</w:t>
      </w:r>
    </w:p>
    <w:p>
      <w:pPr>
        <w:spacing w:after="80" w:line="259" w:lineRule="auto"/>
      </w:pPr>
      <w:r>
        <w:rPr>
          <w:rFonts w:ascii="Aptos" w:hAnsi="Aptos"/>
          <w:color w:val="1F2937"/>
          <w:sz w:val="19"/>
        </w:rPr>
        <w:t>Developed knowledge of sorting data using ORDER BY and controlling the output format. Learned how to combine multiple conditions to retrieve precise results from a database.</w:t>
      </w:r>
    </w:p>
    <w:p>
      <w:pPr>
        <w:spacing w:after="80" w:line="259" w:lineRule="auto"/>
      </w:pPr>
      <w:r>
        <w:rPr>
          <w:rFonts w:ascii="Aptos" w:hAnsi="Aptos"/>
          <w:color w:val="1F2937"/>
          <w:sz w:val="19"/>
        </w:rPr>
        <w:t>Enhanced problem-solving skills by writing queries for different scenarios and analyzing outputs. Improved understanding of how SQL is used in real-world data management. Overall, this session helped in building strong foundation in SQL query writing and data filtering.</w:t>
      </w:r>
    </w:p>
    <w:p>
      <w:pPr>
        <w:pStyle w:val="Heading2"/>
        <w:spacing w:before="120" w:after="100"/>
      </w:pPr>
      <w:r>
        <w:rPr>
          <w:rFonts w:ascii="Aptos Display" w:hAnsi="Aptos Display"/>
          <w:b/>
          <w:color w:val="0F4C75"/>
        </w:rPr>
        <w:t>Day 45: 19 March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Faced some difficulty in understanding how constraints work during data insertion, especially when errors occurred due to violations. There were initial mistakes while using UPDATE and DELETE queries without proper conditions, which could affect multiple records unintentionally.</w:t>
              <w:br/>
              <w:br/>
              <w:t>Another challenge was remembering correct SQL syntax for different operations. Debugging required careful checking of queries and understanding error messages. However, with practice and repeated execution, these challenges were gradually resolved.</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On this day, the focus was on learning advanced SQL concepts related to data manipulation and constraints. The session began with revising basic SQL commands and then moved towards understanding Data Manipulation Language (DML) operations such as INSERT, UPDATE, and DELETE. Practiced inserting multiple records into tables and updating existing records based on specific conditions.</w:t>
      </w:r>
    </w:p>
    <w:p>
      <w:pPr>
        <w:spacing w:after="80" w:line="259" w:lineRule="auto"/>
      </w:pPr>
      <w:r>
        <w:rPr>
          <w:rFonts w:ascii="Aptos" w:hAnsi="Aptos"/>
          <w:color w:val="1F2937"/>
          <w:sz w:val="19"/>
        </w:rPr>
        <w:t>Worked on modifying table data using the UPDATE statement with the WHERE clause to ensure only required records are affected. Also practiced deleting records using the DELETE statement and understood the importance of using conditions to avoid accidental data loss. Observed how changes reflect immediately in the database.</w:t>
      </w:r>
    </w:p>
    <w:p>
      <w:pPr>
        <w:spacing w:after="80" w:line="259" w:lineRule="auto"/>
      </w:pPr>
      <w:r>
        <w:rPr>
          <w:rFonts w:ascii="Aptos" w:hAnsi="Aptos"/>
          <w:color w:val="1F2937"/>
          <w:sz w:val="19"/>
        </w:rPr>
        <w:t>In addition, introduced to basic constraints such as PRIMARY KEY, NOT NULL, and UNIQUE. Understood how these constraints help in maintaining data integrity and preventing invalid data entry. Practiced creating tables with constraints and observed how they enforce rules during data insertion. This session helped in improving understanding of managing and maintaining database data effectively.</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Gained clear understanding of DML operations such as INSERT, UPDATE, and DELETE. Learned how to modify existing data and manage records efficiently in a database. Improved ability to write queries that safely update and delete data using conditions.</w:t>
      </w:r>
    </w:p>
    <w:p>
      <w:pPr>
        <w:spacing w:after="80" w:line="259" w:lineRule="auto"/>
      </w:pPr>
      <w:r>
        <w:rPr>
          <w:rFonts w:ascii="Aptos" w:hAnsi="Aptos"/>
          <w:color w:val="1F2937"/>
          <w:sz w:val="19"/>
        </w:rPr>
        <w:t>Developed knowledge of database constraints and their importance in maintaining data integrity. Learned how PRIMARY KEY, NOT NULL, and UNIQUE constraints prevent invalid or duplicate data.</w:t>
      </w:r>
    </w:p>
    <w:p>
      <w:pPr>
        <w:spacing w:after="80" w:line="259" w:lineRule="auto"/>
      </w:pPr>
      <w:r>
        <w:rPr>
          <w:rFonts w:ascii="Aptos" w:hAnsi="Aptos"/>
          <w:color w:val="1F2937"/>
          <w:sz w:val="19"/>
        </w:rPr>
        <w:t>Enhanced understanding of how databases enforce rules and ensure consistency of stored data. Improved problem-solving skills by applying SQL queries to real-world scenarios. Overall, this session helped in building strong knowledge of data manipulation and database management.</w:t>
      </w:r>
    </w:p>
    <w:p>
      <w:pPr>
        <w:pStyle w:val="Heading2"/>
        <w:spacing w:before="120" w:after="100"/>
      </w:pPr>
      <w:r>
        <w:rPr>
          <w:rFonts w:ascii="Aptos Display" w:hAnsi="Aptos Display"/>
          <w:b/>
          <w:color w:val="0F4C75"/>
        </w:rPr>
        <w:t>Day 46: 20 March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Faced some difficulty in understanding the correct use of GROUP BY, especially when multiple columns were involved. There were initial mistakes in combining aggregate functions with grouping, which resulted in errors.</w:t>
              <w:br/>
              <w:br/>
              <w:t>Another challenge was differentiating between WHERE and HAVING clauses, as both are used for filtering but at different stages. Debugging queries required careful checking of syntax and logic. However, with practice and examples, these challenges were gradually resolved.</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On this day, the focus was on learning about SQL aggregate functions and grouping data for better analysis. The session began with an introduction to aggregate functions such as COUNT(), SUM(), AVG(), MIN(), and MAX(). Practiced writing queries to perform calculations on table data and understood how these functions help in summarizing large datasets.</w:t>
      </w:r>
    </w:p>
    <w:p>
      <w:pPr>
        <w:spacing w:after="80" w:line="259" w:lineRule="auto"/>
      </w:pPr>
      <w:r>
        <w:rPr>
          <w:rFonts w:ascii="Aptos" w:hAnsi="Aptos"/>
          <w:color w:val="1F2937"/>
          <w:sz w:val="19"/>
        </w:rPr>
        <w:t>Worked on applying aggregate functions with the SELECT statement and explored how they operate on entire columns. Then moved on to using the GROUP BY clause to group data based on specific columns. Practiced writing queries where data was grouped and aggregate functions were applied to each group separately.</w:t>
      </w:r>
    </w:p>
    <w:p>
      <w:pPr>
        <w:spacing w:after="80" w:line="259" w:lineRule="auto"/>
      </w:pPr>
      <w:r>
        <w:rPr>
          <w:rFonts w:ascii="Aptos" w:hAnsi="Aptos"/>
          <w:color w:val="1F2937"/>
          <w:sz w:val="19"/>
        </w:rPr>
        <w:t>Also introduced to the HAVING clause and understood how it is used to filter grouped data after applying aggregate functions. Practiced combining GROUP BY and HAVING to generate meaningful insights from data. This session helped in understanding how SQL is used for data analysis and reporting.</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Gained clear understanding of aggregate functions and how they are used to perform calculations on data. Learned how to use functions like COUNT, SUM, AVG, MIN, and MAX effectively in queries.</w:t>
      </w:r>
    </w:p>
    <w:p>
      <w:pPr>
        <w:spacing w:after="80" w:line="259" w:lineRule="auto"/>
      </w:pPr>
      <w:r>
        <w:rPr>
          <w:rFonts w:ascii="Aptos" w:hAnsi="Aptos"/>
          <w:color w:val="1F2937"/>
          <w:sz w:val="19"/>
        </w:rPr>
        <w:t>Developed knowledge of grouping data using the GROUP BY clause and applying aggregate functions to each group. Understood the difference between WHERE and HAVING clauses and how they are used in filtering data at different stages.</w:t>
      </w:r>
    </w:p>
    <w:p>
      <w:pPr>
        <w:spacing w:after="80" w:line="259" w:lineRule="auto"/>
      </w:pPr>
      <w:r>
        <w:rPr>
          <w:rFonts w:ascii="Aptos" w:hAnsi="Aptos"/>
          <w:color w:val="1F2937"/>
          <w:sz w:val="19"/>
        </w:rPr>
        <w:t>Enhanced ability to analyze and summarize data using SQL queries. Improved problem-solving skills by writing queries that generate meaningful insights. Overall, this session helped in building strong foundation in data analysis using SQL.</w:t>
      </w:r>
    </w:p>
    <w:p>
      <w:pPr>
        <w:pStyle w:val="Heading2"/>
        <w:spacing w:before="120" w:after="100"/>
      </w:pPr>
      <w:r>
        <w:rPr>
          <w:rFonts w:ascii="Aptos Display" w:hAnsi="Aptos Display"/>
          <w:b/>
          <w:color w:val="0F4C75"/>
        </w:rPr>
        <w:t>Day 47: 21 March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Faced difficulty in understanding how join conditions work, especially while matching columns from different tables. There were initial errors in writing join queries, which resulted in incorrect or incomplete data.</w:t>
              <w:br/>
              <w:br/>
              <w:t>Another challenge was remembering the differences between types of joins and when to use each one. Debugging join queries required careful checking of table relationships and conditions. However, with practice and repeated examples, these challenges were gradually resolved.</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On this day, the focus was on learning SQL joins and understanding how data from multiple tables can be combined. The session began with an introduction to the need for joins when working with relational databases. Practiced creating multiple related tables and inserting sample data to simulate real-world scenarios.</w:t>
      </w:r>
    </w:p>
    <w:p>
      <w:pPr>
        <w:spacing w:after="80" w:line="259" w:lineRule="auto"/>
      </w:pPr>
      <w:r>
        <w:rPr>
          <w:rFonts w:ascii="Aptos" w:hAnsi="Aptos"/>
          <w:color w:val="1F2937"/>
          <w:sz w:val="19"/>
        </w:rPr>
        <w:t>Worked on different types of joins such as INNER JOIN, LEFT JOIN, and RIGHT JOIN. Understood how INNER JOIN returns only matching records from both tables, while LEFT JOIN and RIGHT JOIN include unmatched records from one side. Practiced writing queries that combine data from two or more tables using common columns such as primary key and foreign key.</w:t>
      </w:r>
    </w:p>
    <w:p>
      <w:pPr>
        <w:spacing w:after="80" w:line="259" w:lineRule="auto"/>
      </w:pPr>
      <w:r>
        <w:rPr>
          <w:rFonts w:ascii="Aptos" w:hAnsi="Aptos"/>
          <w:color w:val="1F2937"/>
          <w:sz w:val="19"/>
        </w:rPr>
        <w:t>Also focused on understanding how relationships between tables are maintained and how joins help in retrieving meaningful combined data. Solved practical problems where data had to be fetched from multiple tables and displayed in a structured format. This session helped in improving understanding of relational database concepts and complex query writing.</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Gained clear understanding of SQL joins and their importance in relational databases. Learned how to use INNER JOIN, LEFT JOIN, and RIGHT JOIN to combine data from multiple tables.</w:t>
      </w:r>
    </w:p>
    <w:p>
      <w:pPr>
        <w:spacing w:after="80" w:line="259" w:lineRule="auto"/>
      </w:pPr>
      <w:r>
        <w:rPr>
          <w:rFonts w:ascii="Aptos" w:hAnsi="Aptos"/>
          <w:color w:val="1F2937"/>
          <w:sz w:val="19"/>
        </w:rPr>
        <w:t>Developed knowledge of how tables are related using keys and how joins help in retrieving connected data. Improved ability to write complex queries involving multiple tables.</w:t>
      </w:r>
    </w:p>
    <w:p>
      <w:pPr>
        <w:spacing w:after="80" w:line="259" w:lineRule="auto"/>
      </w:pPr>
      <w:r>
        <w:rPr>
          <w:rFonts w:ascii="Aptos" w:hAnsi="Aptos"/>
          <w:color w:val="1F2937"/>
          <w:sz w:val="19"/>
        </w:rPr>
        <w:t>Enhanced problem-solving skills by working on real-time scenarios involving data from different sources. Improved understanding of database relationships and query optimization. Overall, this session helped in building strong knowledge of advanced SQL concepts.</w:t>
      </w:r>
    </w:p>
    <w:p>
      <w:pPr>
        <w:pStyle w:val="Heading2"/>
        <w:spacing w:before="120" w:after="100"/>
      </w:pPr>
      <w:r>
        <w:rPr>
          <w:rFonts w:ascii="Aptos Display" w:hAnsi="Aptos Display"/>
          <w:b/>
          <w:color w:val="0F4C75"/>
        </w:rPr>
        <w:t>Day 48: 23 March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Faced difficulty in understanding how subqueries execute internally, especially when multiple levels of nesting were involved. There were initial mistakes in placing subqueries correctly within the main query.</w:t>
              <w:br/>
              <w:br/>
              <w:t>Another challenge was choosing the correct operator (IN, ANY, ALL) based on the problem requirement. Debugging subqueries required careful checking of both inner and outer queries. However, with practice and examples, these challenges were gradually resolved.</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On this day, the focus was on understanding subqueries and integrating them with existing SQL knowledge to solve complex problems. The session began with an introduction to subqueries and how they are used to nest one query inside another. Practiced writing simple subqueries within the WHERE clause to filter data based on the result of another query.</w:t>
      </w:r>
    </w:p>
    <w:p>
      <w:pPr>
        <w:spacing w:after="80" w:line="259" w:lineRule="auto"/>
      </w:pPr>
      <w:r>
        <w:rPr>
          <w:rFonts w:ascii="Aptos" w:hAnsi="Aptos"/>
          <w:color w:val="1F2937"/>
          <w:sz w:val="19"/>
        </w:rPr>
        <w:t>Worked on different types of subqueries such as single-row and multi-row subqueries. Explored how operators like IN, ANY, and ALL are used along with subqueries to retrieve specific data. Practiced solving problems where data from one query was dependent on the result of another, which helped in understanding real-time scenarios.</w:t>
      </w:r>
    </w:p>
    <w:p>
      <w:pPr>
        <w:spacing w:after="80" w:line="259" w:lineRule="auto"/>
      </w:pPr>
      <w:r>
        <w:rPr>
          <w:rFonts w:ascii="Aptos" w:hAnsi="Aptos"/>
          <w:color w:val="1F2937"/>
          <w:sz w:val="19"/>
        </w:rPr>
        <w:t>Also combined subqueries with aggregate functions to perform advanced data analysis. Focused on writing efficient queries and understanding how nested queries are executed step by step. This session helped in strengthening SQL problem-solving skills and improving the ability to handle complex queries.</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Gained clear understanding of subqueries and how they are used to write nested SQL queries. Learned how to use subqueries within WHERE clause to filter data based on conditions derived from another query.</w:t>
      </w:r>
    </w:p>
    <w:p>
      <w:pPr>
        <w:spacing w:after="80" w:line="259" w:lineRule="auto"/>
      </w:pPr>
      <w:r>
        <w:rPr>
          <w:rFonts w:ascii="Aptos" w:hAnsi="Aptos"/>
          <w:color w:val="1F2937"/>
          <w:sz w:val="19"/>
        </w:rPr>
        <w:t>Developed knowledge of different types of subqueries and operators such as IN, ANY, and ALL. Improved ability to combine subqueries with aggregate functions for advanced data retrieval.</w:t>
      </w:r>
    </w:p>
    <w:p>
      <w:pPr>
        <w:spacing w:after="80" w:line="259" w:lineRule="auto"/>
      </w:pPr>
      <w:r>
        <w:rPr>
          <w:rFonts w:ascii="Aptos" w:hAnsi="Aptos"/>
          <w:color w:val="1F2937"/>
          <w:sz w:val="19"/>
        </w:rPr>
        <w:t>Enhanced problem-solving skills by working on complex query scenarios. Improved understanding of query execution flow and how nested queries operate. Overall, this session helped in building strong SQL query writing skills and handling advanced database operations.</w:t>
      </w:r>
    </w:p>
    <w:p>
      <w:pPr>
        <w:pStyle w:val="Heading2"/>
        <w:spacing w:before="120" w:after="100"/>
      </w:pPr>
      <w:r>
        <w:rPr>
          <w:rFonts w:ascii="Aptos Display" w:hAnsi="Aptos Display"/>
          <w:b/>
          <w:color w:val="0F4C75"/>
        </w:rPr>
        <w:t>Day 49: 24 March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Faced difficulty in writing complex queries that involved multiple concepts, as it required proper understanding of execution order. There were initial mistakes in combining joins and subqueries, which led to incorrect outputs.</w:t>
              <w:br/>
              <w:br/>
              <w:t>Another challenge was debugging queries when results were not as expected, especially in identifying which part of the query caused the issue. It required step-by-step testing of each part of the query. However, with practice and guidance, these challenges were gradually resolved.</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On this day, the focus was on strengthening SQL concepts by working on real-time query practice and combining multiple topics learned so far. The session began with revising joins, subqueries, and aggregate functions, and then moved towards solving complex queries that required integration of these concepts.</w:t>
      </w:r>
    </w:p>
    <w:p>
      <w:pPr>
        <w:spacing w:after="80" w:line="259" w:lineRule="auto"/>
      </w:pPr>
      <w:r>
        <w:rPr>
          <w:rFonts w:ascii="Aptos" w:hAnsi="Aptos"/>
          <w:color w:val="1F2937"/>
          <w:sz w:val="19"/>
        </w:rPr>
        <w:t>Worked on problems that involved joining multiple tables, applying conditions using WHERE and HAVING, and using aggregate functions like COUNT, SUM, and AVG together. Practiced writing queries to retrieve specific insights such as highest values, grouped results, and filtered outputs based on multiple conditions. Focused on improving query structure and readability.</w:t>
      </w:r>
    </w:p>
    <w:p>
      <w:pPr>
        <w:spacing w:after="80" w:line="259" w:lineRule="auto"/>
      </w:pPr>
      <w:r>
        <w:rPr>
          <w:rFonts w:ascii="Aptos" w:hAnsi="Aptos"/>
          <w:color w:val="1F2937"/>
          <w:sz w:val="19"/>
        </w:rPr>
        <w:t>Also worked on optimizing queries by reducing unnecessary conditions and ensuring efficient data retrieval. Practiced analyzing query outputs and modifying logic to get accurate results. This session helped in improving confidence in handling complex SQL queries and applying concepts in practical scenarios.</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Gained deeper understanding of combining multiple SQL concepts in a single query. Learned how to effectively use joins, subqueries, and aggregate functions together to solve complex problems. Improved ability to write structured and efficient queries.</w:t>
      </w:r>
    </w:p>
    <w:p>
      <w:pPr>
        <w:spacing w:after="80" w:line="259" w:lineRule="auto"/>
      </w:pPr>
      <w:r>
        <w:rPr>
          <w:rFonts w:ascii="Aptos" w:hAnsi="Aptos"/>
          <w:color w:val="1F2937"/>
          <w:sz w:val="19"/>
        </w:rPr>
        <w:t>Developed better clarity on applying conditions using WHERE and HAVING appropriately. Learned how to analyze query results and refine logic for accurate output. Also understood the importance of query optimization for better performance.</w:t>
      </w:r>
    </w:p>
    <w:p>
      <w:pPr>
        <w:spacing w:after="80" w:line="259" w:lineRule="auto"/>
      </w:pPr>
      <w:r>
        <w:rPr>
          <w:rFonts w:ascii="Aptos" w:hAnsi="Aptos"/>
          <w:color w:val="1F2937"/>
          <w:sz w:val="19"/>
        </w:rPr>
        <w:t>Enhanced problem-solving skills by working on real-time SQL scenarios. Improved confidence in handling complex database queries and interpreting results. Overall, this session helped in strengthening SQL knowledge and practical application skills.</w:t>
      </w:r>
    </w:p>
    <w:p>
      <w:pPr>
        <w:pStyle w:val="Heading2"/>
        <w:spacing w:before="120" w:after="100"/>
      </w:pPr>
      <w:r>
        <w:rPr>
          <w:rFonts w:ascii="Aptos Display" w:hAnsi="Aptos Display"/>
          <w:b/>
          <w:color w:val="0F4C75"/>
        </w:rPr>
        <w:t>Day 50: 25 March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Faced difficulty in writing complex queries that involved multiple conditions and joins, as it required careful understanding of execution flow. There were initial mistakes in combining clauses, which resulted in incorrect outputs.</w:t>
              <w:br/>
              <w:br/>
              <w:t>Another challenge was debugging queries when results were not as expected, especially in identifying which part of the query caused the issue. It required step-by-step validation of query components. However, with practice and guidance, these challenges were gradually resolved.</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On this day, the focus was on strengthening SQL knowledge by working on advanced query practice and real-time problem scenarios. The session began with revising previously learned concepts such as joins, subqueries, and aggregate functions. Then moved towards solving more complex queries that required combining multiple SQL operations in a single statement.</w:t>
      </w:r>
    </w:p>
    <w:p>
      <w:pPr>
        <w:spacing w:after="80" w:line="259" w:lineRule="auto"/>
      </w:pPr>
      <w:r>
        <w:rPr>
          <w:rFonts w:ascii="Aptos" w:hAnsi="Aptos"/>
          <w:color w:val="1F2937"/>
          <w:sz w:val="19"/>
        </w:rPr>
        <w:t>Worked on problems involving multiple table joins along with conditions using WHERE and HAVING clauses. Practiced writing queries to extract meaningful insights such as highest values, grouped summaries, and filtered results based on specific conditions. Also focused on using aggregate functions together with grouping to analyze data effectively.</w:t>
      </w:r>
    </w:p>
    <w:p>
      <w:pPr>
        <w:spacing w:after="80" w:line="259" w:lineRule="auto"/>
      </w:pPr>
      <w:r>
        <w:rPr>
          <w:rFonts w:ascii="Aptos" w:hAnsi="Aptos"/>
          <w:color w:val="1F2937"/>
          <w:sz w:val="19"/>
        </w:rPr>
        <w:t>In addition, practiced optimizing queries by reducing unnecessary conditions and improving readability. Worked on analyzing outputs and correcting logical errors in query formation. This session helped in improving confidence in handling complex SQL queries and applying concepts in practical scenarios.</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Gained deeper understanding of combining multiple SQL concepts such as joins, subqueries, and aggregate functions in a single query. Learned how to structure complex queries efficiently to retrieve accurate results.</w:t>
      </w:r>
    </w:p>
    <w:p>
      <w:pPr>
        <w:spacing w:after="80" w:line="259" w:lineRule="auto"/>
      </w:pPr>
      <w:r>
        <w:rPr>
          <w:rFonts w:ascii="Aptos" w:hAnsi="Aptos"/>
          <w:color w:val="1F2937"/>
          <w:sz w:val="19"/>
        </w:rPr>
        <w:t>Developed better clarity on using WHERE and HAVING clauses correctly for filtering data at different stages. Improved ability to analyze query results and refine logic based on output.</w:t>
      </w:r>
    </w:p>
    <w:p>
      <w:pPr>
        <w:spacing w:after="80" w:line="259" w:lineRule="auto"/>
      </w:pPr>
      <w:r>
        <w:rPr>
          <w:rFonts w:ascii="Aptos" w:hAnsi="Aptos"/>
          <w:color w:val="1F2937"/>
          <w:sz w:val="19"/>
        </w:rPr>
        <w:t>Enhanced problem-solving skills by working on real-time database scenarios. Learned how to optimize queries for better performance and readability. Overall, this session helped in strengthening SQL concepts and improving practical query writing skills.</w:t>
      </w:r>
    </w:p>
    <w:p>
      <w:pPr>
        <w:pStyle w:val="Heading2"/>
        <w:spacing w:before="120" w:after="100"/>
      </w:pPr>
      <w:r>
        <w:rPr>
          <w:rFonts w:ascii="Aptos Display" w:hAnsi="Aptos Display"/>
          <w:b/>
          <w:color w:val="0F4C75"/>
        </w:rPr>
        <w:t>Day 51: 26 March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Faced some difficulty in understanding how Python interacts with the database internally, especially in executing queries and retrieving results. There were initial challenges in structuring queries correctly within Python code.</w:t>
              <w:br/>
              <w:br/>
              <w:t>Another challenge was handling errors when queries did not execute properly due to syntax issues or incorrect data. Debugging required checking both Python logic and SQL queries simultaneously, which was slightly confusing initially. However, with practice, these issues were gradually resolved.</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On this day, the focus was on introducing basic project-level thinking by integrating Python with SQL concepts. The session began with understanding how data stored in a database can be accessed and processed using Python. Discussed the flow of data from database to application and how queries can be executed from within a Python program.</w:t>
      </w:r>
    </w:p>
    <w:p>
      <w:pPr>
        <w:spacing w:after="80" w:line="259" w:lineRule="auto"/>
      </w:pPr>
      <w:r>
        <w:rPr>
          <w:rFonts w:ascii="Aptos" w:hAnsi="Aptos"/>
          <w:color w:val="1F2937"/>
          <w:sz w:val="19"/>
        </w:rPr>
        <w:t>Worked on simple programs where SQL queries were written and logically integrated into Python scripts. Practiced retrieving data from a database and displaying it using Python. Also explored how to insert data into a database through Python by constructing queries dynamically. Focused on understanding how both technologies work together in real-time applications.</w:t>
      </w:r>
    </w:p>
    <w:p>
      <w:pPr>
        <w:spacing w:after="80" w:line="259" w:lineRule="auto"/>
      </w:pPr>
      <w:r>
        <w:rPr>
          <w:rFonts w:ascii="Aptos" w:hAnsi="Aptos"/>
          <w:color w:val="1F2937"/>
          <w:sz w:val="19"/>
        </w:rPr>
        <w:t>In addition, worked on small scenarios such as storing user input into a database and retrieving it based on conditions. Emphasized writing clean and structured code to maintain clarity between Python logic and SQL queries. This session helped in building a bridge between programming and database management, moving towards full stack development concepts.</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Gained understanding of how Python and SQL can be integrated to build applications that handle data effectively. Learned how to execute SQL queries from within a Python program and process the results.</w:t>
      </w:r>
    </w:p>
    <w:p>
      <w:pPr>
        <w:spacing w:after="80" w:line="259" w:lineRule="auto"/>
      </w:pPr>
      <w:r>
        <w:rPr>
          <w:rFonts w:ascii="Aptos" w:hAnsi="Aptos"/>
          <w:color w:val="1F2937"/>
          <w:sz w:val="19"/>
        </w:rPr>
        <w:t>Developed clarity on how data flows between application and database. Improved ability to write dynamic queries based on user input. Learned how to structure programs that involve both programming logic and database operations.</w:t>
      </w:r>
    </w:p>
    <w:p>
      <w:pPr>
        <w:spacing w:after="80" w:line="259" w:lineRule="auto"/>
      </w:pPr>
      <w:r>
        <w:rPr>
          <w:rFonts w:ascii="Aptos" w:hAnsi="Aptos"/>
          <w:color w:val="1F2937"/>
          <w:sz w:val="19"/>
        </w:rPr>
        <w:t>Enhanced problem-solving skills by working on real-time scenarios involving data storage and retrieval. Improved confidence in handling backend logic using Python and SQL together. Overall, this session helped in understanding the foundation of building data-driven applications.</w:t>
      </w:r>
    </w:p>
    <w:p>
      <w:pPr>
        <w:pStyle w:val="Heading2"/>
        <w:spacing w:before="120" w:after="100"/>
      </w:pPr>
      <w:r>
        <w:rPr>
          <w:rFonts w:ascii="Aptos Display" w:hAnsi="Aptos Display"/>
          <w:b/>
          <w:color w:val="0F4C75"/>
        </w:rPr>
        <w:t>Day 52: 27 March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Faced difficulty in managing multiple database operations within a single program, especially in maintaining correct execution order. There were initial issues in handling user input and converting it into valid SQL queries.</w:t>
              <w:br/>
              <w:br/>
              <w:t>Another challenge was debugging errors that occurred during database operations, as it required checking both Python code and SQL queries. Ensuring data consistency during updates and deletions also required careful handling. However, with practice and step-by-step execution, these challenges were gradually resolved.</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On this day, the focus was on strengthening the integration between Python and SQL by working on more structured data handling scenarios. The session began with revising how SQL queries are executed within Python and how results are retrieved. Then moved towards implementing programs that perform multiple database operations such as inserting, updating, and retrieving data in a single flow.</w:t>
      </w:r>
    </w:p>
    <w:p>
      <w:pPr>
        <w:spacing w:after="80" w:line="259" w:lineRule="auto"/>
      </w:pPr>
      <w:r>
        <w:rPr>
          <w:rFonts w:ascii="Aptos" w:hAnsi="Aptos"/>
          <w:color w:val="1F2937"/>
          <w:sz w:val="19"/>
        </w:rPr>
        <w:t>Worked on writing Python scripts that take user input, validate it, and store it in the database using SQL queries. Practiced retrieving data based on conditions and displaying it in a readable format. Also worked on updating existing records and deleting specific entries based on given criteria. Focused on maintaining proper flow between user input, processing, and database operations.</w:t>
      </w:r>
    </w:p>
    <w:p>
      <w:pPr>
        <w:spacing w:after="80" w:line="259" w:lineRule="auto"/>
      </w:pPr>
      <w:r>
        <w:rPr>
          <w:rFonts w:ascii="Aptos" w:hAnsi="Aptos"/>
          <w:color w:val="1F2937"/>
          <w:sz w:val="19"/>
        </w:rPr>
        <w:t>In addition, emphasized writing organized code by separating logic for database operations and Python processing. Practiced handling multiple queries within a program and ensuring correct execution order. This session helped in improving practical understanding of backend development and managing data effectively.</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Gained deeper understanding of how to perform multiple database operations using Python and SQL together. Learned how to handle user input and convert it into meaningful database queries.</w:t>
      </w:r>
    </w:p>
    <w:p>
      <w:pPr>
        <w:spacing w:after="80" w:line="259" w:lineRule="auto"/>
      </w:pPr>
      <w:r>
        <w:rPr>
          <w:rFonts w:ascii="Aptos" w:hAnsi="Aptos"/>
          <w:color w:val="1F2937"/>
          <w:sz w:val="19"/>
        </w:rPr>
        <w:t>Developed clarity on structuring programs that involve inserting, updating, retrieving, and deleting data. Improved ability to manage data flow between Python and database efficiently.</w:t>
      </w:r>
    </w:p>
    <w:p>
      <w:pPr>
        <w:spacing w:after="80" w:line="259" w:lineRule="auto"/>
      </w:pPr>
      <w:r>
        <w:rPr>
          <w:rFonts w:ascii="Aptos" w:hAnsi="Aptos"/>
          <w:color w:val="1F2937"/>
          <w:sz w:val="19"/>
        </w:rPr>
        <w:t>Enhanced problem-solving skills by working on real-time scenarios involving data manipulation. Learned how to organize code for better readability and maintainability. Improved confidence in handling backend logic and database integration. Overall, this session helped in strengthening full stack development basics.</w:t>
      </w:r>
    </w:p>
    <w:p>
      <w:pPr>
        <w:pStyle w:val="Heading2"/>
        <w:spacing w:before="120" w:after="100"/>
      </w:pPr>
      <w:r>
        <w:rPr>
          <w:rFonts w:ascii="Aptos Display" w:hAnsi="Aptos Display"/>
          <w:b/>
          <w:color w:val="0F4C75"/>
        </w:rPr>
        <w:t>Day 53: 28 March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Faced difficulty in structuring the program initially, especially in organizing different operations and ensuring smooth flow between them. There were minor errors in linking user input with SQL queries, which affected execution.</w:t>
              <w:br/>
              <w:br/>
              <w:t>Another challenge was handling invalid user input and ensuring that the program does not crash. Debugging required checking both logic and query execution. However, with gradual improvements and testing, these challenges were managed effectively.</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On this day, the focus was on building a small console-based application using Python integrated with SQL to apply all previously learned concepts. The session began with planning a simple use case, such as a basic user management system where data can be added, viewed, updated, and deleted.</w:t>
      </w:r>
    </w:p>
    <w:p>
      <w:pPr>
        <w:spacing w:after="80" w:line="259" w:lineRule="auto"/>
      </w:pPr>
      <w:r>
        <w:rPr>
          <w:rFonts w:ascii="Aptos" w:hAnsi="Aptos"/>
          <w:color w:val="1F2937"/>
          <w:sz w:val="19"/>
        </w:rPr>
        <w:t>Worked on designing the program structure by dividing it into different operations like add record, view records, update record, and delete record. Implemented these operations using Python functions and executed corresponding SQL queries for each operation. Focused on maintaining a clear flow where user input drives the program and database operations are performed accordingly.</w:t>
      </w:r>
    </w:p>
    <w:p>
      <w:pPr>
        <w:spacing w:after="80" w:line="259" w:lineRule="auto"/>
      </w:pPr>
      <w:r>
        <w:rPr>
          <w:rFonts w:ascii="Aptos" w:hAnsi="Aptos"/>
          <w:color w:val="1F2937"/>
          <w:sz w:val="19"/>
        </w:rPr>
        <w:t>Also worked on handling user choices using conditional statements and loops to make the program interactive. Practiced displaying data in a structured format for better readability. Emphasized writing clean and modular code to make the program easy to understand and modify. This session helped in applying both Python and SQL concepts in a practical mini-project scenario.</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Gained practical experience in building a simple application using Python and SQL together. Learned how to design program flow for real-time use cases involving CRUD operations.</w:t>
      </w:r>
    </w:p>
    <w:p>
      <w:pPr>
        <w:spacing w:after="80" w:line="259" w:lineRule="auto"/>
      </w:pPr>
      <w:r>
        <w:rPr>
          <w:rFonts w:ascii="Aptos" w:hAnsi="Aptos"/>
          <w:color w:val="1F2937"/>
          <w:sz w:val="19"/>
        </w:rPr>
        <w:t>Developed better understanding of how to divide a problem into smaller functions and implement each part effectively. Improved ability to handle user input and connect it with database operations.</w:t>
      </w:r>
    </w:p>
    <w:p>
      <w:pPr>
        <w:spacing w:after="80" w:line="259" w:lineRule="auto"/>
      </w:pPr>
      <w:r>
        <w:rPr>
          <w:rFonts w:ascii="Aptos" w:hAnsi="Aptos"/>
          <w:color w:val="1F2937"/>
          <w:sz w:val="19"/>
        </w:rPr>
        <w:t>Enhanced problem-solving skills by applying multiple concepts such as loops, conditions, functions, and SQL queries in a single program. Improved confidence in building small-scale applications independently. Overall, this session helped in bridging the gap between theory and practical implementation.</w:t>
      </w:r>
    </w:p>
    <w:p>
      <w:pPr>
        <w:pStyle w:val="Heading2"/>
        <w:spacing w:before="120" w:after="100"/>
      </w:pPr>
      <w:r>
        <w:rPr>
          <w:rFonts w:ascii="Aptos Display" w:hAnsi="Aptos Display"/>
          <w:b/>
          <w:color w:val="0F4C75"/>
        </w:rPr>
        <w:t>Day 54: 30 March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Faced difficulty in identifying all possible edge cases, especially those related to user input and database constraints. There were initial challenges in implementing validation logic without making the code too complex.</w:t>
              <w:br/>
              <w:br/>
              <w:t>Another challenge was handling exceptions correctly without affecting the program flow. Debugging required testing multiple scenarios to ensure all cases were handled properly. However, with repeated testing and improvements, these issues were gradually resolved.</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On this day, the focus was on improving the previously developed console-based application by adding validation and error handling. The session began with reviewing the existing program and identifying areas where incorrect input or unexpected conditions could cause issues. Based on this, improvements were planned to make the application more reliable and user-friendly.</w:t>
      </w:r>
    </w:p>
    <w:p>
      <w:pPr>
        <w:spacing w:after="80" w:line="259" w:lineRule="auto"/>
      </w:pPr>
      <w:r>
        <w:rPr>
          <w:rFonts w:ascii="Aptos" w:hAnsi="Aptos"/>
          <w:color w:val="1F2937"/>
          <w:sz w:val="19"/>
        </w:rPr>
        <w:t>Worked on implementing input validation to ensure that users provide correct data types and valid values before performing database operations. Added checks for empty inputs, incorrect formats, and duplicate entries where necessary. Also integrated exception handling using try-except blocks to manage runtime errors during database execution.</w:t>
      </w:r>
    </w:p>
    <w:p>
      <w:pPr>
        <w:spacing w:after="80" w:line="259" w:lineRule="auto"/>
      </w:pPr>
      <w:r>
        <w:rPr>
          <w:rFonts w:ascii="Aptos" w:hAnsi="Aptos"/>
          <w:color w:val="1F2937"/>
          <w:sz w:val="19"/>
        </w:rPr>
        <w:t>In addition, refined the program structure by improving function organization and reducing code repetition. Focused on making the application more stable by handling edge cases such as invalid menu choices and incorrect data updates. This session helped in enhancing the quality of the application and making it closer to a real-world usable system.</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Gained understanding of the importance of validation and error handling in application development. Learned how to implement input checks to ensure data correctness before processing.</w:t>
      </w:r>
    </w:p>
    <w:p>
      <w:pPr>
        <w:spacing w:after="80" w:line="259" w:lineRule="auto"/>
      </w:pPr>
      <w:r>
        <w:rPr>
          <w:rFonts w:ascii="Aptos" w:hAnsi="Aptos"/>
          <w:color w:val="1F2937"/>
          <w:sz w:val="19"/>
        </w:rPr>
        <w:t>Developed better clarity on using exception handling to manage runtime errors and prevent program crashes. Improved ability to identify potential issues and handle them effectively.</w:t>
      </w:r>
    </w:p>
    <w:p>
      <w:pPr>
        <w:spacing w:after="80" w:line="259" w:lineRule="auto"/>
      </w:pPr>
      <w:r>
        <w:rPr>
          <w:rFonts w:ascii="Aptos" w:hAnsi="Aptos"/>
          <w:color w:val="1F2937"/>
          <w:sz w:val="19"/>
        </w:rPr>
        <w:t>Enhanced coding practices by refining program structure and reducing redundancy. Improved confidence in building stable and reliable applications. Overall, this session helped in improving the robustness and usability of the developed program.</w:t>
      </w:r>
    </w:p>
    <w:p>
      <w:pPr>
        <w:pStyle w:val="Heading2"/>
        <w:spacing w:before="120" w:after="100"/>
      </w:pPr>
      <w:r>
        <w:rPr>
          <w:rFonts w:ascii="Aptos Display" w:hAnsi="Aptos Display"/>
          <w:b/>
          <w:color w:val="0F4C75"/>
        </w:rPr>
        <w:t>Day 55: 31 March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Faced difficulty in identifying certain logical errors that did not produce immediate failures but resulted in incorrect outputs. It required careful testing and comparison of expected vs actual results.</w:t>
              <w:br/>
              <w:br/>
              <w:t>Another challenge was ensuring that all edge cases were properly handled, as missing one scenario could affect application reliability. Debugging database-related issues also required checking both query logic and Python code. However, with systematic testing, these challenges were gradually resolved.</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On this day, the focus was on testing and refining the console-based application developed using Python and SQL. The session began with systematically testing each functionality such as adding, viewing, updating, and deleting records to ensure correct behavior. Different input scenarios were used to check whether the application handles both valid and invalid data properly.</w:t>
      </w:r>
    </w:p>
    <w:p>
      <w:pPr>
        <w:spacing w:after="80" w:line="259" w:lineRule="auto"/>
      </w:pPr>
      <w:r>
        <w:rPr>
          <w:rFonts w:ascii="Aptos" w:hAnsi="Aptos"/>
          <w:color w:val="1F2937"/>
          <w:sz w:val="19"/>
        </w:rPr>
        <w:t>Worked on identifying logical errors and fixing issues related to incorrect query execution and data handling. Tested edge cases such as empty inputs, duplicate entries, and invalid menu selections. Verified whether exception handling and validation implemented earlier were functioning correctly.</w:t>
      </w:r>
    </w:p>
    <w:p>
      <w:pPr>
        <w:spacing w:after="80" w:line="259" w:lineRule="auto"/>
      </w:pPr>
      <w:r>
        <w:rPr>
          <w:rFonts w:ascii="Aptos" w:hAnsi="Aptos"/>
          <w:color w:val="1F2937"/>
          <w:sz w:val="19"/>
        </w:rPr>
        <w:t>Also focused on improving the user interaction by making the output more readable and structured. Adjusted print statements and formatting to clearly display database records. Ensured that the application flow is smooth and user-friendly by refining menu options and navigation. This session helped in improving the overall quality and reliability of the application.</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Gained practical experience in testing an application and identifying errors in both logic and execution. Learned how to validate program behavior using different input scenarios and edge cases.</w:t>
      </w:r>
    </w:p>
    <w:p>
      <w:pPr>
        <w:spacing w:after="80" w:line="259" w:lineRule="auto"/>
      </w:pPr>
      <w:r>
        <w:rPr>
          <w:rFonts w:ascii="Aptos" w:hAnsi="Aptos"/>
          <w:color w:val="1F2937"/>
          <w:sz w:val="19"/>
        </w:rPr>
        <w:t>Developed better understanding of debugging techniques by analyzing errors and correcting them effectively. Improved ability to test database operations and ensure data consistency.</w:t>
      </w:r>
    </w:p>
    <w:p>
      <w:pPr>
        <w:spacing w:after="80" w:line="259" w:lineRule="auto"/>
      </w:pPr>
      <w:r>
        <w:rPr>
          <w:rFonts w:ascii="Aptos" w:hAnsi="Aptos"/>
          <w:color w:val="1F2937"/>
          <w:sz w:val="19"/>
        </w:rPr>
        <w:t>Enhanced knowledge of improving user interaction through better output formatting and structured display. Learned the importance of thorough testing before finalizing any application. Overall, this session helped in strengthening testing and debugging skills and improving application quality.</w:t>
      </w:r>
    </w:p>
    <w:p>
      <w:pPr>
        <w:pStyle w:val="Heading2"/>
        <w:spacing w:before="120" w:after="100"/>
      </w:pPr>
      <w:r>
        <w:rPr>
          <w:rFonts w:ascii="Aptos Display" w:hAnsi="Aptos Display"/>
          <w:b/>
          <w:color w:val="0F4C75"/>
        </w:rPr>
        <w:t>Day 56: 01 April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Faced some difficulty in understanding how parameters and return values work together, especially in functions that required multiple inputs. There were initial mistakes in passing arguments and handling returned values correctly, which led to incorrect outputs.</w:t>
              <w:br/>
              <w:br/>
              <w:t>Another challenge was deciding how to break a problem into smaller functions, as it required clear planning and logical thinking. Debugging function-based programs also required careful tracking of variable scope and flow of execution. However, with practice and guidance, these challenges were gradually overcome.</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On this day, the focus was on learning functions in Python and understanding their role in organizing and reusing code. The session began with an introduction to functions, including how to define and call a function using the def keyword. Practiced writing simple functions to perform basic tasks such as arithmetic operations and printing outputs.</w:t>
      </w:r>
    </w:p>
    <w:p>
      <w:pPr>
        <w:spacing w:after="80" w:line="259" w:lineRule="auto"/>
      </w:pPr>
      <w:r>
        <w:rPr>
          <w:rFonts w:ascii="Aptos" w:hAnsi="Aptos"/>
          <w:color w:val="1F2937"/>
          <w:sz w:val="19"/>
        </w:rPr>
        <w:t>Explored the concept of parameters and arguments, and understood the difference between functions with parameters and without parameters. Worked on programs where values were passed to functions and results were returned using the return statement. This helped in understanding how data flows between function calls.</w:t>
      </w:r>
    </w:p>
    <w:p>
      <w:pPr>
        <w:spacing w:after="80" w:line="259" w:lineRule="auto"/>
      </w:pPr>
      <w:r>
        <w:rPr>
          <w:rFonts w:ascii="Aptos" w:hAnsi="Aptos"/>
          <w:color w:val="1F2937"/>
          <w:sz w:val="19"/>
        </w:rPr>
        <w:t>Also practiced dividing larger problems into smaller parts using functions, which improved code readability and structure. Focused on writing reusable and modular code by avoiding repetition. Solved problems by implementing functions for specific tasks and then calling them in the main program. This session helped in building a strong foundation for structured programming and better code organization.</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Gained clear understanding of functions and their importance in programming. Learned how to define, call, and use functions effectively in Python. Understood the concept of parameters and arguments, and how values can be passed to functions and returned.</w:t>
      </w:r>
    </w:p>
    <w:p>
      <w:pPr>
        <w:spacing w:after="80" w:line="259" w:lineRule="auto"/>
      </w:pPr>
      <w:r>
        <w:rPr>
          <w:rFonts w:ascii="Aptos" w:hAnsi="Aptos"/>
          <w:color w:val="1F2937"/>
          <w:sz w:val="19"/>
        </w:rPr>
        <w:t>Improved ability to write modular code by breaking down complex problems into smaller functions. This helped in making programs more readable and easier to debug. Learned the importance of code reusability and how functions help in avoiding repetition.</w:t>
      </w:r>
    </w:p>
    <w:p>
      <w:pPr>
        <w:spacing w:after="80" w:line="259" w:lineRule="auto"/>
      </w:pPr>
      <w:r>
        <w:rPr>
          <w:rFonts w:ascii="Aptos" w:hAnsi="Aptos"/>
          <w:color w:val="1F2937"/>
          <w:sz w:val="19"/>
        </w:rPr>
        <w:t>Enhanced problem-solving skills by applying functions in different scenarios. Also improved understanding of program structure and execution flow. Overall, this session helped in developing better coding practices and improving efficiency in writing programs.</w:t>
      </w:r>
    </w:p>
    <w:p>
      <w:pPr>
        <w:pStyle w:val="Heading2"/>
        <w:spacing w:before="120" w:after="100"/>
      </w:pPr>
      <w:r>
        <w:rPr>
          <w:rFonts w:ascii="Aptos Display" w:hAnsi="Aptos Display"/>
          <w:b/>
          <w:color w:val="0F4C75"/>
        </w:rPr>
        <w:t>Day 57: 02 April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Faced some difficulty while restructuring the code, especially in deciding how to divide functionalities into separate functions without affecting the overall program flow. There were initial issues in passing correct parameters between functions, which led to minor errors.</w:t>
              <w:br/>
              <w:br/>
              <w:t>Another challenge was ensuring that database operations worked correctly after restructuring, as small changes affected execution. Debugging required careful tracking of function calls and data flow. However, with step-by-step testing and corrections, these challenges were gradually resolved.</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On this day, the focus was on enhancing the existing Python-SQL application by improving code structure and introducing modular design. The session began with reviewing the previously developed program and identifying repetitive code segments. Based on this, changes were planned to make the code more organized and reusable.</w:t>
      </w:r>
    </w:p>
    <w:p>
      <w:pPr>
        <w:spacing w:after="80" w:line="259" w:lineRule="auto"/>
      </w:pPr>
      <w:r>
        <w:rPr>
          <w:rFonts w:ascii="Aptos" w:hAnsi="Aptos"/>
          <w:color w:val="1F2937"/>
          <w:sz w:val="19"/>
        </w:rPr>
        <w:t>Worked on breaking the program into multiple functions, where each function handled a specific operation such as inserting data, retrieving records, updating entries, and deleting data. This helped in improving readability and reducing redundancy. Also ensured that database connection handling was managed properly and reused across different functions instead of rewriting it multiple times.</w:t>
      </w:r>
    </w:p>
    <w:p>
      <w:pPr>
        <w:spacing w:after="80" w:line="259" w:lineRule="auto"/>
      </w:pPr>
      <w:r>
        <w:rPr>
          <w:rFonts w:ascii="Aptos" w:hAnsi="Aptos"/>
          <w:color w:val="1F2937"/>
          <w:sz w:val="19"/>
        </w:rPr>
        <w:t>In addition, focused on improving the flow of the application by organizing menu-driven execution more effectively. Practiced maintaining clean separation between logic, input handling, and database operations. This session helped in making the application more structured and closer to real-world development practices.</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Gained understanding of modular programming and how breaking code into functions improves readability and maintainability. Learned how to avoid code repetition by reusing functions effectively.</w:t>
      </w:r>
    </w:p>
    <w:p>
      <w:pPr>
        <w:spacing w:after="80" w:line="259" w:lineRule="auto"/>
      </w:pPr>
      <w:r>
        <w:rPr>
          <w:rFonts w:ascii="Aptos" w:hAnsi="Aptos"/>
          <w:color w:val="1F2937"/>
          <w:sz w:val="19"/>
        </w:rPr>
        <w:t>Developed better clarity on structuring applications by separating logic into smaller components. Improved ability to manage database connections and operations in a clean and efficient way.</w:t>
      </w:r>
    </w:p>
    <w:p>
      <w:pPr>
        <w:spacing w:after="80" w:line="259" w:lineRule="auto"/>
      </w:pPr>
      <w:r>
        <w:rPr>
          <w:rFonts w:ascii="Aptos" w:hAnsi="Aptos"/>
          <w:color w:val="1F2937"/>
          <w:sz w:val="19"/>
        </w:rPr>
        <w:t>Enhanced coding practices by writing organized and well-structured programs. Improved problem-solving skills by identifying areas for optimization and applying better design techniques. Overall, this session helped in improving code quality and development approach.</w:t>
      </w:r>
    </w:p>
    <w:p>
      <w:pPr>
        <w:pStyle w:val="Heading2"/>
        <w:spacing w:before="120" w:after="100"/>
      </w:pPr>
      <w:r>
        <w:rPr>
          <w:rFonts w:ascii="Aptos Display" w:hAnsi="Aptos Display"/>
          <w:b/>
          <w:color w:val="0F4C75"/>
        </w:rPr>
        <w:t>Day 58: 03 April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Faced difficulty in designing dynamic queries for search functionality, especially when handling different types of input conditions. There were initial issues where incorrect queries returned no results or wrong data.</w:t>
              <w:br/>
              <w:br/>
              <w:t>Another challenge was managing user input validation while adding new features, as it increased complexity in the program flow. Debugging required checking both logic and query execution carefully. However, with practice and testing, these challenges were gradually resolved.</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On this day, the focus was on adding advanced features to the existing Python-SQL application to improve usability and functionality. The session began with reviewing the current application and identifying missing features that could enhance user interaction and data handling.</w:t>
      </w:r>
    </w:p>
    <w:p>
      <w:pPr>
        <w:spacing w:after="80" w:line="259" w:lineRule="auto"/>
      </w:pPr>
      <w:r>
        <w:rPr>
          <w:rFonts w:ascii="Aptos" w:hAnsi="Aptos"/>
          <w:color w:val="1F2937"/>
          <w:sz w:val="19"/>
        </w:rPr>
        <w:t>Worked on implementing search functionality where users can retrieve specific records based on given conditions such as ID or name. Designed queries dynamically based on user input and ensured correct data retrieval from the database. Also added filtering options to display selective data instead of showing all records.</w:t>
      </w:r>
    </w:p>
    <w:p>
      <w:pPr>
        <w:spacing w:after="80" w:line="259" w:lineRule="auto"/>
      </w:pPr>
      <w:r>
        <w:rPr>
          <w:rFonts w:ascii="Aptos" w:hAnsi="Aptos"/>
          <w:color w:val="1F2937"/>
          <w:sz w:val="19"/>
        </w:rPr>
        <w:t>In addition, improved the user interface of the console application by making the menu more clear and interactive. Added proper prompts and messages to guide the user during each operation. Focused on handling invalid inputs more effectively to prevent errors and ensure smooth execution.</w:t>
      </w:r>
    </w:p>
    <w:p>
      <w:pPr>
        <w:spacing w:after="80" w:line="259" w:lineRule="auto"/>
      </w:pPr>
      <w:r>
        <w:rPr>
          <w:rFonts w:ascii="Aptos" w:hAnsi="Aptos"/>
          <w:color w:val="1F2937"/>
          <w:sz w:val="19"/>
        </w:rPr>
        <w:t>Also worked on improving output formatting by displaying data in a structured and readable manner. This session helped in enhancing the overall usability of the application and making it more practical for real-time use.</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Gained understanding of how to enhance application features by adding search and filtering functionality. Learned how to write dynamic SQL queries based on user input.</w:t>
      </w:r>
    </w:p>
    <w:p>
      <w:pPr>
        <w:spacing w:after="80" w:line="259" w:lineRule="auto"/>
      </w:pPr>
      <w:r>
        <w:rPr>
          <w:rFonts w:ascii="Aptos" w:hAnsi="Aptos"/>
          <w:color w:val="1F2937"/>
          <w:sz w:val="19"/>
        </w:rPr>
        <w:t>Developed better clarity on improving user interaction through clear prompts and structured output. Improved ability to design user-friendly applications.</w:t>
      </w:r>
    </w:p>
    <w:p>
      <w:pPr>
        <w:spacing w:after="80" w:line="259" w:lineRule="auto"/>
      </w:pPr>
      <w:r>
        <w:rPr>
          <w:rFonts w:ascii="Aptos" w:hAnsi="Aptos"/>
          <w:color w:val="1F2937"/>
          <w:sz w:val="19"/>
        </w:rPr>
        <w:t>Enhanced problem-solving skills by adding new features to an existing system. Learned how to extend application functionality without affecting existing features.</w:t>
      </w:r>
    </w:p>
    <w:p>
      <w:pPr>
        <w:spacing w:after="80" w:line="259" w:lineRule="auto"/>
      </w:pPr>
      <w:r>
        <w:rPr>
          <w:rFonts w:ascii="Aptos" w:hAnsi="Aptos"/>
          <w:color w:val="1F2937"/>
          <w:sz w:val="19"/>
        </w:rPr>
        <w:t>Improved confidence in handling real-time scenarios where users interact with the system dynamically. Overall, this session helped in making the application more functional and user-oriented.</w:t>
      </w:r>
    </w:p>
    <w:p>
      <w:pPr>
        <w:pStyle w:val="Heading2"/>
        <w:spacing w:before="120" w:after="100"/>
      </w:pPr>
      <w:r>
        <w:rPr>
          <w:rFonts w:ascii="Aptos Display" w:hAnsi="Aptos Display"/>
          <w:b/>
          <w:color w:val="0F4C75"/>
        </w:rPr>
        <w:t>Day 59: 06 April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Faced difficulty in implementing validation for different types of inputs, especially when multiple conditions had to be checked simultaneously. There were initial challenges in ensuring that validation logic did not interrupt the normal flow of the program.</w:t>
              <w:br/>
              <w:br/>
              <w:t>Another challenge was handling duplicate entries efficiently, as it required checking existing data before insertion. Debugging validation-related issues required testing multiple scenarios. However, with practice and step-by-step testing, these challenges were gradually resolved.</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On this day, the focus was on implementing data validation and improving data consistency in the Python-SQL application. The session began with reviewing how data was being inserted and updated in the database and identifying areas where invalid or inconsistent data could be entered.</w:t>
      </w:r>
    </w:p>
    <w:p>
      <w:pPr>
        <w:spacing w:after="80" w:line="259" w:lineRule="auto"/>
      </w:pPr>
      <w:r>
        <w:rPr>
          <w:rFonts w:ascii="Aptos" w:hAnsi="Aptos"/>
          <w:color w:val="1F2937"/>
          <w:sz w:val="19"/>
        </w:rPr>
        <w:t>Worked on adding validation checks for different fields such as ensuring numeric fields accept only numbers, mandatory fields are not left empty, and duplicate entries are avoided wherever required. Implemented conditional checks before executing SQL queries to ensure only valid data is processed.</w:t>
      </w:r>
    </w:p>
    <w:p>
      <w:pPr>
        <w:spacing w:after="80" w:line="259" w:lineRule="auto"/>
      </w:pPr>
      <w:r>
        <w:rPr>
          <w:rFonts w:ascii="Aptos" w:hAnsi="Aptos"/>
          <w:color w:val="1F2937"/>
          <w:sz w:val="19"/>
        </w:rPr>
        <w:t>Also focused on maintaining data consistency by verifying records before performing update and delete operations. Added confirmation steps to prevent accidental data loss. Practiced writing programs that check for existing records before inserting new ones to avoid duplication.</w:t>
      </w:r>
    </w:p>
    <w:p>
      <w:pPr>
        <w:spacing w:after="80" w:line="259" w:lineRule="auto"/>
      </w:pPr>
      <w:r>
        <w:rPr>
          <w:rFonts w:ascii="Aptos" w:hAnsi="Aptos"/>
          <w:color w:val="1F2937"/>
          <w:sz w:val="19"/>
        </w:rPr>
        <w:t>In addition, refined the flow of the application by integrating validation seamlessly without affecting user experience. This session helped in improving the reliability and accuracy of the application data.</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Gained understanding of the importance of data validation in application development. Learned how to implement validation checks to ensure correct and consistent data entry.</w:t>
      </w:r>
    </w:p>
    <w:p>
      <w:pPr>
        <w:spacing w:after="80" w:line="259" w:lineRule="auto"/>
      </w:pPr>
      <w:r>
        <w:rPr>
          <w:rFonts w:ascii="Aptos" w:hAnsi="Aptos"/>
          <w:color w:val="1F2937"/>
          <w:sz w:val="19"/>
        </w:rPr>
        <w:t>Developed clarity on handling different types of input data and preventing invalid values from being stored in the database. Improved ability to maintain data integrity through proper validation logic.</w:t>
      </w:r>
    </w:p>
    <w:p>
      <w:pPr>
        <w:spacing w:after="80" w:line="259" w:lineRule="auto"/>
      </w:pPr>
      <w:r>
        <w:rPr>
          <w:rFonts w:ascii="Aptos" w:hAnsi="Aptos"/>
          <w:color w:val="1F2937"/>
          <w:sz w:val="19"/>
        </w:rPr>
        <w:t>Enhanced problem-solving skills by identifying potential data-related issues and resolving them effectively. Learned how to combine validation with database operations without affecting program flow.</w:t>
      </w:r>
    </w:p>
    <w:p>
      <w:pPr>
        <w:spacing w:after="80" w:line="259" w:lineRule="auto"/>
      </w:pPr>
      <w:r>
        <w:rPr>
          <w:rFonts w:ascii="Aptos" w:hAnsi="Aptos"/>
          <w:color w:val="1F2937"/>
          <w:sz w:val="19"/>
        </w:rPr>
        <w:t>Improved confidence in building reliable applications that handle user input correctly. Overall, this session helped in strengthening data handling and validation techniques.</w:t>
      </w:r>
    </w:p>
    <w:p>
      <w:pPr>
        <w:pStyle w:val="Heading2"/>
        <w:spacing w:before="120" w:after="100"/>
      </w:pPr>
      <w:r>
        <w:rPr>
          <w:rFonts w:ascii="Aptos Display" w:hAnsi="Aptos Display"/>
          <w:b/>
          <w:color w:val="0F4C75"/>
        </w:rPr>
        <w:t>Day 60: 07 April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Faced difficulty in identifying which parts of the code were causing performance issues, as the program was functioning correctly but not optimally. It required careful analysis and testing to locate inefficiencies.</w:t>
              <w:br/>
              <w:br/>
              <w:t>Another challenge was modifying queries and code without affecting the existing functionality. There were initial concerns about breaking the application while optimizing. Debugging required step-by-step testing after each change. However, with careful implementation, these challenges were gradually resolved.</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On this day, the focus was on improving the performance and efficiency of the Python-SQL application. The session began with reviewing the existing code and identifying areas where operations were taking more time or using unnecessary steps. Based on this, improvements were planned to make the program more efficient.</w:t>
      </w:r>
    </w:p>
    <w:p>
      <w:pPr>
        <w:spacing w:after="80" w:line="259" w:lineRule="auto"/>
      </w:pPr>
      <w:r>
        <w:rPr>
          <w:rFonts w:ascii="Aptos" w:hAnsi="Aptos"/>
          <w:color w:val="1F2937"/>
          <w:sz w:val="19"/>
        </w:rPr>
        <w:t>Worked on optimizing SQL queries by reducing redundant conditions and selecting only required columns instead of using unnecessary data retrieval. Practiced rewriting queries to improve execution speed and readability. Also focused on minimizing repeated database calls by organizing logic more effectively.</w:t>
      </w:r>
    </w:p>
    <w:p>
      <w:pPr>
        <w:spacing w:after="80" w:line="259" w:lineRule="auto"/>
      </w:pPr>
      <w:r>
        <w:rPr>
          <w:rFonts w:ascii="Aptos" w:hAnsi="Aptos"/>
          <w:color w:val="1F2937"/>
          <w:sz w:val="19"/>
        </w:rPr>
        <w:t>In Python, worked on improving code efficiency by reducing repetitive operations and using functions effectively. Ensured that database connections were handled properly and not opened or closed unnecessarily multiple times. Also refined loop structures and conditional checks to make the code cleaner and faster.</w:t>
      </w:r>
    </w:p>
    <w:p>
      <w:pPr>
        <w:spacing w:after="80" w:line="259" w:lineRule="auto"/>
      </w:pPr>
      <w:r>
        <w:rPr>
          <w:rFonts w:ascii="Aptos" w:hAnsi="Aptos"/>
          <w:color w:val="1F2937"/>
          <w:sz w:val="19"/>
        </w:rPr>
        <w:t>This session helped in improving the overall performance of the application and making it more efficient for handling larger data.</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Gained understanding of the importance of performance optimization in application development. Learned how to write efficient SQL queries by reducing unnecessary operations and improving structure.</w:t>
      </w:r>
    </w:p>
    <w:p>
      <w:pPr>
        <w:spacing w:after="80" w:line="259" w:lineRule="auto"/>
      </w:pPr>
      <w:r>
        <w:rPr>
          <w:rFonts w:ascii="Aptos" w:hAnsi="Aptos"/>
          <w:color w:val="1F2937"/>
          <w:sz w:val="19"/>
        </w:rPr>
        <w:t>Developed better clarity on optimizing Python code by reducing redundancy and improving logic flow. Learned how proper function usage and structured code can improve performance.</w:t>
      </w:r>
    </w:p>
    <w:p>
      <w:pPr>
        <w:spacing w:after="80" w:line="259" w:lineRule="auto"/>
      </w:pPr>
      <w:r>
        <w:rPr>
          <w:rFonts w:ascii="Aptos" w:hAnsi="Aptos"/>
          <w:color w:val="1F2937"/>
          <w:sz w:val="19"/>
        </w:rPr>
        <w:t>Enhanced problem-solving skills by identifying inefficiencies and correcting them. Improved ability to analyze code performance and make necessary improvements.</w:t>
      </w:r>
    </w:p>
    <w:p>
      <w:pPr>
        <w:spacing w:after="80" w:line="259" w:lineRule="auto"/>
      </w:pPr>
      <w:r>
        <w:rPr>
          <w:rFonts w:ascii="Aptos" w:hAnsi="Aptos"/>
          <w:color w:val="1F2937"/>
          <w:sz w:val="19"/>
        </w:rPr>
        <w:t>Gained confidence in writing efficient and optimized programs suitable for real-time applications. Overall, this session helped in improving both code quality and execution performance.</w:t>
      </w:r>
    </w:p>
    <w:p>
      <w:pPr>
        <w:pStyle w:val="Heading2"/>
        <w:spacing w:before="120" w:after="100"/>
      </w:pPr>
      <w:r>
        <w:rPr>
          <w:rFonts w:ascii="Aptos Display" w:hAnsi="Aptos Display"/>
          <w:b/>
          <w:color w:val="0F4C75"/>
        </w:rPr>
        <w:t>Day 61: 08 April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Faced some difficulty in deciding the level of detail required in documentation, as too much detail could make it complex while too little could make it unclear. It required balancing clarity and simplicity.</w:t>
              <w:br/>
              <w:br/>
              <w:t>Another challenge was ensuring that all parts of the application were properly documented without missing any important functionality. Reviewing the entire codebase took time and required careful attention. However, with systematic checking, these challenges were managed effectively.</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On this day, the focus was on documenting the developed application and preparing it for final review. The session began with organizing the code and ensuring that all functionalities were working correctly after the recent optimizations and enhancements. Reviewed each module of the application including CRUD operations, validation, error handling, and search functionality.</w:t>
      </w:r>
    </w:p>
    <w:p>
      <w:pPr>
        <w:spacing w:after="80" w:line="259" w:lineRule="auto"/>
      </w:pPr>
      <w:r>
        <w:rPr>
          <w:rFonts w:ascii="Aptos" w:hAnsi="Aptos"/>
          <w:color w:val="1F2937"/>
          <w:sz w:val="19"/>
        </w:rPr>
        <w:t>Worked on adding comments to the code to explain the purpose of different sections and improve readability. Ensured that function names and variable names were meaningful and followed a consistent naming pattern. Also documented the overall flow of the application, including how user input is processed and how database operations are performed.</w:t>
      </w:r>
    </w:p>
    <w:p>
      <w:pPr>
        <w:spacing w:after="80" w:line="259" w:lineRule="auto"/>
      </w:pPr>
      <w:r>
        <w:rPr>
          <w:rFonts w:ascii="Aptos" w:hAnsi="Aptos"/>
          <w:color w:val="1F2937"/>
          <w:sz w:val="19"/>
        </w:rPr>
        <w:t>In addition, prepared a basic user guide explaining how to run the application and use different features. Focused on making the application easy to understand for someone who is using it for the first time. This session helped in improving the clarity, maintainability, and presentation of the project.</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Gained understanding of the importance of documentation in software development. Learned how to write meaningful comments and organize code for better readability.</w:t>
      </w:r>
    </w:p>
    <w:p>
      <w:pPr>
        <w:spacing w:after="80" w:line="259" w:lineRule="auto"/>
      </w:pPr>
      <w:r>
        <w:rPr>
          <w:rFonts w:ascii="Aptos" w:hAnsi="Aptos"/>
          <w:color w:val="1F2937"/>
          <w:sz w:val="19"/>
        </w:rPr>
        <w:t>Developed clarity on how proper naming conventions improve code understanding and maintainability. Learned how to explain application flow in a simple and structured manner.</w:t>
      </w:r>
    </w:p>
    <w:p>
      <w:pPr>
        <w:spacing w:after="80" w:line="259" w:lineRule="auto"/>
      </w:pPr>
      <w:r>
        <w:rPr>
          <w:rFonts w:ascii="Aptos" w:hAnsi="Aptos"/>
          <w:color w:val="1F2937"/>
          <w:sz w:val="19"/>
        </w:rPr>
        <w:t>Enhanced communication skills by preparing user instructions and documentation. Improved ability to present work in a professional way.</w:t>
      </w:r>
    </w:p>
    <w:p>
      <w:pPr>
        <w:spacing w:after="80" w:line="259" w:lineRule="auto"/>
      </w:pPr>
      <w:r>
        <w:rPr>
          <w:rFonts w:ascii="Aptos" w:hAnsi="Aptos"/>
          <w:color w:val="1F2937"/>
          <w:sz w:val="19"/>
        </w:rPr>
        <w:t>Understood that well-documented code is easier to maintain, debug, and share with others. Overall, this session helped in improving code quality and presentation skills</w:t>
      </w:r>
    </w:p>
    <w:p>
      <w:pPr>
        <w:pStyle w:val="Heading2"/>
        <w:spacing w:before="120" w:after="100"/>
      </w:pPr>
      <w:r>
        <w:rPr>
          <w:rFonts w:ascii="Aptos Display" w:hAnsi="Aptos Display"/>
          <w:b/>
          <w:color w:val="0F4C75"/>
        </w:rPr>
        <w:t>Day 62: 09 April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Faced difficulty in identifying hidden issues that did not appear during normal execution but showed up in edge cases. It required repeated testing with different inputs to ensure reliability.</w:t>
              <w:br/>
              <w:br/>
              <w:t>Another challenge was ensuring that all parts of the application were working together without any dependency issues. Minor bugs in one section sometimes affected another part of the program. Debugging required careful tracing and testing. However, with systematic testing, these issues were resolved.</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On this day, the focus was on final testing and preparing the application for submission or demonstration. The session began with a complete end-to-end testing of the application to ensure that all functionalities were working correctly after documentation and optimization.</w:t>
      </w:r>
    </w:p>
    <w:p>
      <w:pPr>
        <w:spacing w:after="80" w:line="259" w:lineRule="auto"/>
      </w:pPr>
      <w:r>
        <w:rPr>
          <w:rFonts w:ascii="Aptos" w:hAnsi="Aptos"/>
          <w:color w:val="1F2937"/>
          <w:sz w:val="19"/>
        </w:rPr>
        <w:t>Tested all operations including inserting new records, viewing data, updating existing entries, deleting records, and searching for specific data. Used different test cases including valid inputs, invalid inputs, and edge cases to verify the reliability of the application. Checked whether validation and exception handling were functioning correctly in all scenarios.</w:t>
      </w:r>
    </w:p>
    <w:p>
      <w:pPr>
        <w:spacing w:after="80" w:line="259" w:lineRule="auto"/>
      </w:pPr>
      <w:r>
        <w:rPr>
          <w:rFonts w:ascii="Aptos" w:hAnsi="Aptos"/>
          <w:color w:val="1F2937"/>
          <w:sz w:val="19"/>
        </w:rPr>
        <w:t>Also focused on improving minor issues such as output formatting, user prompts, and overall flow of the application. Ensured that the program runs smoothly without any runtime errors. Practiced explaining the working of the application step by step, as preparation for demonstration or evaluation.</w:t>
      </w:r>
    </w:p>
    <w:p>
      <w:pPr>
        <w:spacing w:after="80" w:line="259" w:lineRule="auto"/>
      </w:pPr>
      <w:r>
        <w:rPr>
          <w:rFonts w:ascii="Aptos" w:hAnsi="Aptos"/>
          <w:color w:val="1F2937"/>
          <w:sz w:val="19"/>
        </w:rPr>
        <w:t>This session helped in ensuring that the application is stable, user-friendly, and ready for final presentation.</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Gained practical experience in final testing and validation of an application. Learned how to verify all functionalities using different test cases and ensure correct output.</w:t>
      </w:r>
    </w:p>
    <w:p>
      <w:pPr>
        <w:spacing w:after="80" w:line="259" w:lineRule="auto"/>
      </w:pPr>
      <w:r>
        <w:rPr>
          <w:rFonts w:ascii="Aptos" w:hAnsi="Aptos"/>
          <w:color w:val="1F2937"/>
          <w:sz w:val="19"/>
        </w:rPr>
        <w:t>Developed better understanding of handling edge cases and ensuring application stability. Improved ability to identify minor issues and refine them before final submission.</w:t>
      </w:r>
    </w:p>
    <w:p>
      <w:pPr>
        <w:spacing w:after="80" w:line="259" w:lineRule="auto"/>
      </w:pPr>
      <w:r>
        <w:rPr>
          <w:rFonts w:ascii="Aptos" w:hAnsi="Aptos"/>
          <w:color w:val="1F2937"/>
          <w:sz w:val="19"/>
        </w:rPr>
        <w:t>Enhanced confidence in explaining the application flow and logic clearly. Learned the importance of thorough testing before presenting any project.</w:t>
      </w:r>
    </w:p>
    <w:p>
      <w:pPr>
        <w:spacing w:after="80" w:line="259" w:lineRule="auto"/>
      </w:pPr>
      <w:r>
        <w:rPr>
          <w:rFonts w:ascii="Aptos" w:hAnsi="Aptos"/>
          <w:color w:val="1F2937"/>
          <w:sz w:val="19"/>
        </w:rPr>
        <w:t>Improved attention to detail by reviewing every part of the application carefully. Overall, this session helped in preparing the project for final delivery and evaluation.</w:t>
      </w:r>
    </w:p>
    <w:p>
      <w:pPr>
        <w:pStyle w:val="Heading2"/>
        <w:spacing w:before="120" w:after="100"/>
      </w:pPr>
      <w:r>
        <w:rPr>
          <w:rFonts w:ascii="Aptos Display" w:hAnsi="Aptos Display"/>
          <w:b/>
          <w:color w:val="0F4C75"/>
        </w:rPr>
        <w:t>Day 63: 10 April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Faced some difficulty in identifying meaningful improvements, as the application was already functioning correctly. It required deeper analysis to find areas that could be enhanced.</w:t>
              <w:br/>
              <w:br/>
              <w:t>Another challenge was understanding how to scale the application without overcomplicating the design. There was a need to balance simplicity and improvement. However, through discussion and analysis, these challenges were gradually addressed.</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On this day, the focus was on reviewing the entire project lifecycle and identifying areas for improvement after final testing. The session began with analyzing the completed application and evaluating its functionality, performance, and usability. Reviewed each module such as CRUD operations, validation, error handling, and search features to understand how effectively they were implemented.</w:t>
      </w:r>
    </w:p>
    <w:p>
      <w:pPr>
        <w:spacing w:after="80" w:line="259" w:lineRule="auto"/>
      </w:pPr>
      <w:r>
        <w:rPr>
          <w:rFonts w:ascii="Aptos" w:hAnsi="Aptos"/>
          <w:color w:val="1F2937"/>
          <w:sz w:val="19"/>
        </w:rPr>
        <w:t>Worked on identifying possible enhancements such as improving input handling, adding more flexible search options, and refining output presentation. Also considered how the application could be extended further, such as adding more fields, improving data filtering, or integrating additional features in the future.</w:t>
      </w:r>
    </w:p>
    <w:p>
      <w:pPr>
        <w:spacing w:after="80" w:line="259" w:lineRule="auto"/>
      </w:pPr>
      <w:r>
        <w:rPr>
          <w:rFonts w:ascii="Aptos" w:hAnsi="Aptos"/>
          <w:color w:val="1F2937"/>
          <w:sz w:val="19"/>
        </w:rPr>
        <w:t>In addition, focused on understanding how the current application can be scaled or modified for real-world use. Discussed best practices that could be applied to improve the project, including better code structure, modular design, and efficient database handling. This session helped in gaining a broader perspective on project development beyond just implementation.</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Gained understanding of how to evaluate a completed project and identify areas for improvement. Learned the importance of reviewing code and functionality after development to ensure quality.</w:t>
      </w:r>
    </w:p>
    <w:p>
      <w:pPr>
        <w:spacing w:after="80" w:line="259" w:lineRule="auto"/>
      </w:pPr>
      <w:r>
        <w:rPr>
          <w:rFonts w:ascii="Aptos" w:hAnsi="Aptos"/>
          <w:color w:val="1F2937"/>
          <w:sz w:val="19"/>
        </w:rPr>
        <w:t>Developed clarity on how applications can be enhanced and scaled based on requirements. Improved ability to think beyond basic implementation and consider future improvements.</w:t>
      </w:r>
    </w:p>
    <w:p>
      <w:pPr>
        <w:spacing w:after="80" w:line="259" w:lineRule="auto"/>
      </w:pPr>
      <w:r>
        <w:rPr>
          <w:rFonts w:ascii="Aptos" w:hAnsi="Aptos"/>
          <w:color w:val="1F2937"/>
          <w:sz w:val="19"/>
        </w:rPr>
        <w:t>Enhanced problem-solving skills by analyzing existing solutions and identifying better approaches. Learned how to apply best practices for writing efficient and maintainable code.</w:t>
      </w:r>
    </w:p>
    <w:p>
      <w:pPr>
        <w:spacing w:after="80" w:line="259" w:lineRule="auto"/>
      </w:pPr>
      <w:r>
        <w:rPr>
          <w:rFonts w:ascii="Aptos" w:hAnsi="Aptos"/>
          <w:color w:val="1F2937"/>
          <w:sz w:val="19"/>
        </w:rPr>
        <w:t>Improved overall understanding of the software development lifecycle, including development, testing, and improvement phases. Overall, this session helped in building a mindset for continuous improvement.</w:t>
      </w:r>
    </w:p>
    <w:p>
      <w:pPr>
        <w:pStyle w:val="Heading2"/>
        <w:spacing w:before="120" w:after="100"/>
      </w:pPr>
      <w:r>
        <w:rPr>
          <w:rFonts w:ascii="Aptos Display" w:hAnsi="Aptos Display"/>
          <w:b/>
          <w:color w:val="0F4C75"/>
        </w:rPr>
        <w:t>Day 64: 11 April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Faced difficulty while working with nested dictionaries, especially in accessing and updating values at different levels. It required careful understanding of structure and proper indexing using keys.</w:t>
              <w:br/>
              <w:br/>
              <w:t>Another challenge was handling frequency count logic correctly, as small mistakes in updating values led to incorrect results. Debugging dictionary-related problems took time, especially when multiple data types were involved. However, with practice and guidance, these challenges were gradually resolved.</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On this day, the focus was on strengthening understanding of dictionary concepts through problem-solving and combining them with other data types. The session began with revising basic dictionary operations such as creating, accessing, updating, and deleting elements. Then moved towards solving practical problems using dictionaries to store and process data efficiently.</w:t>
      </w:r>
    </w:p>
    <w:p>
      <w:pPr>
        <w:spacing w:after="80" w:line="259" w:lineRule="auto"/>
      </w:pPr>
      <w:r>
        <w:rPr>
          <w:rFonts w:ascii="Aptos" w:hAnsi="Aptos"/>
          <w:color w:val="1F2937"/>
          <w:sz w:val="19"/>
        </w:rPr>
        <w:t>Worked on programs such as counting frequency of elements in a list using a dictionary, mapping values to keys dynamically, and merging two dictionaries. Practiced iterating through dictionaries using loops and handling key-value pairs effectively. Also explored nested dictionaries and understood how data can be structured in multiple levels for better organization.</w:t>
      </w:r>
    </w:p>
    <w:p>
      <w:pPr>
        <w:spacing w:after="80" w:line="259" w:lineRule="auto"/>
      </w:pPr>
      <w:r>
        <w:rPr>
          <w:rFonts w:ascii="Aptos" w:hAnsi="Aptos"/>
          <w:color w:val="1F2937"/>
          <w:sz w:val="19"/>
        </w:rPr>
        <w:t>In addition, combined dictionaries with lists and sets to solve more complex problems. Focused on writing clean and structured code while managing data efficiently. This session helped in improving practical understanding of dictionaries and their real-world usage in data handling.</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Gained deeper understanding of dictionaries through practical problem-solving. Learned how to use dictionaries for counting frequency and managing structured data efficiently. Improved ability to handle key-value pairs dynamically.</w:t>
      </w:r>
    </w:p>
    <w:p>
      <w:pPr>
        <w:spacing w:after="80" w:line="259" w:lineRule="auto"/>
      </w:pPr>
      <w:r>
        <w:rPr>
          <w:rFonts w:ascii="Aptos" w:hAnsi="Aptos"/>
          <w:color w:val="1F2937"/>
          <w:sz w:val="19"/>
        </w:rPr>
        <w:t>Developed knowledge of nested dictionaries and how they can be used to store complex data. Learned how to combine dictionaries with other data types like lists and sets to solve problems effectively.</w:t>
      </w:r>
    </w:p>
    <w:p>
      <w:pPr>
        <w:spacing w:after="80" w:line="259" w:lineRule="auto"/>
      </w:pPr>
      <w:r>
        <w:rPr>
          <w:rFonts w:ascii="Aptos" w:hAnsi="Aptos"/>
          <w:color w:val="1F2937"/>
          <w:sz w:val="19"/>
        </w:rPr>
        <w:t>Enhanced problem-solving skills by applying dictionary concepts in real-time scenarios. Improved understanding of data organization and retrieval using dictionaries. Also strengthened debugging skills by identifying issues related to keys and values. Overall, this session improved confidence in using dictionaries for complex data operations.</w:t>
      </w:r>
    </w:p>
    <w:p>
      <w:pPr>
        <w:pStyle w:val="Heading2"/>
        <w:spacing w:before="120" w:after="100"/>
      </w:pPr>
      <w:r>
        <w:rPr>
          <w:rFonts w:ascii="Aptos Display" w:hAnsi="Aptos Display"/>
          <w:b/>
          <w:color w:val="0F4C75"/>
        </w:rPr>
        <w:t>Day 65: 12 April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Faced some difficulty in understanding how private members work internally in Python. Minor mistakes in accessing encapsulated variables caused errors.</w:t>
              <w:br/>
              <w:br/>
              <w:t>Another challenge was differentiating between abstraction and encapsulation concepts initially. However, after practicing examples, these concepts became clearer.</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In the session, learned about abstraction and encapsulation in Python and understood their role in object-oriented programming. Studied how abstraction helps in hiding implementation details and exposing only the required functionality to the user.</w:t>
      </w:r>
    </w:p>
    <w:p>
      <w:pPr>
        <w:spacing w:after="80" w:line="259" w:lineRule="auto"/>
      </w:pPr>
      <w:r>
        <w:rPr>
          <w:rFonts w:ascii="Aptos" w:hAnsi="Aptos"/>
          <w:color w:val="1F2937"/>
          <w:sz w:val="19"/>
        </w:rPr>
        <w:t>Also learned about encapsulation and practiced restricting direct access to variables using private members. Worked on examples involving getter and setter methods to access and modify data safely. Focused on understanding how these concepts improve security, maintainability, and structure of programs.</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Gained understanding of abstraction and encapsulation concepts.</w:t>
        <w:br/>
        <w:t>Learned how to hide implementation details in programs.</w:t>
        <w:br/>
        <w:t>Practiced using private variables and methods.</w:t>
        <w:br/>
        <w:t>Improved understanding of secure data handling in OOP.</w:t>
        <w:br/>
        <w:t>Enhanced knowledge of structured and maintainable programming.</w:t>
      </w:r>
    </w:p>
    <w:p>
      <w:pPr>
        <w:pStyle w:val="Heading2"/>
        <w:spacing w:before="120" w:after="100"/>
      </w:pPr>
      <w:r>
        <w:rPr>
          <w:rFonts w:ascii="Aptos Display" w:hAnsi="Aptos Display"/>
          <w:b/>
          <w:color w:val="0F4C75"/>
        </w:rPr>
        <w:t>Day 66: 13 April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Faced some difficulty in designing report queries, especially when combining multiple conditions with grouping. There were initial errors in aggregation logic which led to incorrect summaries.</w:t>
              <w:br/>
              <w:br/>
              <w:t>Another challenge was formatting output properly to make it readable, as raw query results were not well structured. Debugging required checking both query logic and display formatting. However, with iterative improvements, these challenges were gradually resolved.</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On this day, the focus was on extending the application with reporting features using SQL and Python. The session began with identifying common reporting requirements such as displaying summaries, counts, and filtered views of data. Based on this, new menu options were planned to generate simple reports from the database.</w:t>
      </w:r>
    </w:p>
    <w:p>
      <w:pPr>
        <w:spacing w:after="80" w:line="259" w:lineRule="auto"/>
      </w:pPr>
      <w:r>
        <w:rPr>
          <w:rFonts w:ascii="Aptos" w:hAnsi="Aptos"/>
          <w:color w:val="1F2937"/>
          <w:sz w:val="19"/>
        </w:rPr>
        <w:t>Worked on writing SQL queries using aggregate functions like COUNT, SUM, and AVG along with GROUP BY to generate summarized outputs. Integrated these queries into Python functions and displayed results in a structured format. Also implemented filters such as date-based or category-based views to make reports more meaningful.</w:t>
      </w:r>
    </w:p>
    <w:p>
      <w:pPr>
        <w:spacing w:after="80" w:line="259" w:lineRule="auto"/>
      </w:pPr>
      <w:r>
        <w:rPr>
          <w:rFonts w:ascii="Aptos" w:hAnsi="Aptos"/>
          <w:color w:val="1F2937"/>
          <w:sz w:val="19"/>
        </w:rPr>
        <w:t>In addition, improved output formatting to present data clearly using aligned columns and headings. Ensured that reports are generated quickly and accurately without affecting existing functionalities. Focused on keeping the code modular so that new reports can be added easily in the future. This session helped in enhancing the application by adding useful data insights and improving usability.</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Gained understanding of how to generate reports from database data using SQL aggregate functions. Learned how to structure queries with GROUP BY to produce meaningful summaries.</w:t>
      </w:r>
    </w:p>
    <w:p>
      <w:pPr>
        <w:spacing w:after="80" w:line="259" w:lineRule="auto"/>
      </w:pPr>
      <w:r>
        <w:rPr>
          <w:rFonts w:ascii="Aptos" w:hAnsi="Aptos"/>
          <w:color w:val="1F2937"/>
          <w:sz w:val="19"/>
        </w:rPr>
        <w:t>Developed clarity on integrating reporting queries into Python and presenting results in a readable format. Improved ability to design features that provide insights rather than just raw data.</w:t>
      </w:r>
    </w:p>
    <w:p>
      <w:pPr>
        <w:spacing w:after="80" w:line="259" w:lineRule="auto"/>
      </w:pPr>
      <w:r>
        <w:rPr>
          <w:rFonts w:ascii="Aptos" w:hAnsi="Aptos"/>
          <w:color w:val="1F2937"/>
          <w:sz w:val="19"/>
        </w:rPr>
        <w:t>Enhanced problem-solving skills by converting requirements into SQL queries and Python functions. Learned how to extend an existing application without breaking current features.</w:t>
      </w:r>
    </w:p>
    <w:p>
      <w:pPr>
        <w:spacing w:after="80" w:line="259" w:lineRule="auto"/>
      </w:pPr>
      <w:r>
        <w:rPr>
          <w:rFonts w:ascii="Aptos" w:hAnsi="Aptos"/>
          <w:color w:val="1F2937"/>
          <w:sz w:val="19"/>
        </w:rPr>
        <w:t>Improved confidence in handling data analysis tasks within an application. Overall, this session helped in building practical skills for creating report-based features in real-world systems.</w:t>
      </w:r>
    </w:p>
    <w:p>
      <w:pPr>
        <w:pStyle w:val="Heading2"/>
        <w:spacing w:before="120" w:after="100"/>
      </w:pPr>
      <w:r>
        <w:rPr>
          <w:rFonts w:ascii="Aptos Display" w:hAnsi="Aptos Display"/>
          <w:b/>
          <w:color w:val="0F4C75"/>
        </w:rPr>
        <w:t>Day 67: 14 April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Faced some difficulty in designing the backup format, as data needed to be stored in a structured and reusable way. There were initial issues in restoring data correctly due to formatting mismatches.</w:t>
              <w:br/>
              <w:br/>
              <w:t>Another challenge was ensuring that backup and recovery operations do not overwrite important existing data. Debugging required careful testing of both backup and restore processes. However, with repeated testing and corrections, these challenges were gradually resolved.</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On this day, the focus was on implementing data backup and basic recovery functionality for the application to ensure data safety. The session began with identifying the need for maintaining backups of the database to prevent data loss due to errors or accidental deletions.</w:t>
        <w:br/>
        <w:t>Worked on creating a backup feature where current database records are exported and stored in a separate file. Practiced writing Python code to read all records from the database and write them into a structured file format. Also explored how to restore data by reading from the backup file and reinserting it into the database when required.</w:t>
        <w:br/>
        <w:t>In addition, added a menu option for backup and recovery in the application to make the feature accessible to users. Ensured that backup operations do not interfere with normal database functionality. Focused on maintaining data consistency during both backup and recovery processes. This session helped in improving the reliability and safety of the application.</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Gained understanding of the importance of data backup and recovery in application development. Learned how to implement basic backup mechanisms using Python and SQL.</w:t>
      </w:r>
    </w:p>
    <w:p>
      <w:pPr>
        <w:spacing w:after="80" w:line="259" w:lineRule="auto"/>
      </w:pPr>
      <w:r>
        <w:rPr>
          <w:rFonts w:ascii="Aptos" w:hAnsi="Aptos"/>
          <w:color w:val="1F2937"/>
          <w:sz w:val="19"/>
        </w:rPr>
        <w:t>Developed clarity on how to export and import data between database and files. Improved ability to maintain data consistency during backup and restore operations.</w:t>
      </w:r>
    </w:p>
    <w:p>
      <w:pPr>
        <w:spacing w:after="80" w:line="259" w:lineRule="auto"/>
      </w:pPr>
      <w:r>
        <w:rPr>
          <w:rFonts w:ascii="Aptos" w:hAnsi="Aptos"/>
          <w:color w:val="1F2937"/>
          <w:sz w:val="19"/>
        </w:rPr>
        <w:t>Enhanced problem-solving skills by adding a new feature that ensures data safety. Learned how to integrate backup functionality without affecting existing features.</w:t>
      </w:r>
    </w:p>
    <w:p>
      <w:pPr>
        <w:spacing w:after="80" w:line="259" w:lineRule="auto"/>
      </w:pPr>
      <w:r>
        <w:rPr>
          <w:rFonts w:ascii="Aptos" w:hAnsi="Aptos"/>
          <w:color w:val="1F2937"/>
          <w:sz w:val="19"/>
        </w:rPr>
        <w:t>Improved confidence in handling data management tasks in real-world applications. Overall, this session helped in strengthening knowledge of data reliability and system safety.</w:t>
      </w:r>
    </w:p>
    <w:p>
      <w:pPr>
        <w:pStyle w:val="Heading2"/>
        <w:spacing w:before="120" w:after="100"/>
      </w:pPr>
      <w:r>
        <w:rPr>
          <w:rFonts w:ascii="Aptos Display" w:hAnsi="Aptos Display"/>
          <w:b/>
          <w:color w:val="0F4C75"/>
        </w:rPr>
        <w:t>Day 68: 15 April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Faced some difficulty in restructuring the menu without affecting existing functionality. There were initial issues where incorrect menu flow caused unexpected program behavior.</w:t>
              <w:br/>
              <w:br/>
              <w:t>Another challenge was handling user inputs for menu selection, especially when invalid inputs were entered. Debugging required careful testing of all navigation paths. However, with step-by-step improvements, these challenges were gradually resolved.</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On this day, the focus was on improving the usability and control flow of the application by refining the menu system and overall user interaction. The session began with reviewing how users navigate through different options such as add, view, update, delete, search, and reports. Identified areas where the flow could be confusing or repetitive.</w:t>
      </w:r>
    </w:p>
    <w:p>
      <w:pPr>
        <w:spacing w:after="80" w:line="259" w:lineRule="auto"/>
      </w:pPr>
      <w:r>
        <w:rPr>
          <w:rFonts w:ascii="Aptos" w:hAnsi="Aptos"/>
          <w:color w:val="1F2937"/>
          <w:sz w:val="19"/>
        </w:rPr>
        <w:t>Worked on redesigning the menu structure to make it more clear and intuitive. Grouped related operations together and added sub-menu options where required. Implemented loop-based menu handling so that the application continues to run until the user chooses to exit, instead of restarting the program multiple times.</w:t>
      </w:r>
    </w:p>
    <w:p>
      <w:pPr>
        <w:spacing w:after="80" w:line="259" w:lineRule="auto"/>
      </w:pPr>
      <w:r>
        <w:rPr>
          <w:rFonts w:ascii="Aptos" w:hAnsi="Aptos"/>
          <w:color w:val="1F2937"/>
          <w:sz w:val="19"/>
        </w:rPr>
        <w:t>Also improved user prompts and messages to guide users clearly during each operation. Added confirmations for critical actions such as delete and reset operations to avoid accidental data loss. Focused on maintaining smooth navigation between different features without breaking the application flow.</w:t>
      </w:r>
    </w:p>
    <w:p>
      <w:pPr>
        <w:spacing w:after="80" w:line="259" w:lineRule="auto"/>
      </w:pPr>
      <w:r>
        <w:rPr>
          <w:rFonts w:ascii="Aptos" w:hAnsi="Aptos"/>
          <w:color w:val="1F2937"/>
          <w:sz w:val="19"/>
        </w:rPr>
        <w:t>This session helped in enhancing the overall user experience and making the application more interactive and easy to use.</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Gained understanding of how user interface flow impacts the usability of an application. Learned how to design a clear and structured menu system for better user interaction.</w:t>
      </w:r>
    </w:p>
    <w:p>
      <w:pPr>
        <w:spacing w:after="80" w:line="259" w:lineRule="auto"/>
      </w:pPr>
      <w:r>
        <w:rPr>
          <w:rFonts w:ascii="Aptos" w:hAnsi="Aptos"/>
          <w:color w:val="1F2937"/>
          <w:sz w:val="19"/>
        </w:rPr>
        <w:t>Developed clarity on using loops and conditions to manage continuous program execution. Improved ability to guide users effectively using prompts and messages.</w:t>
      </w:r>
    </w:p>
    <w:p>
      <w:pPr>
        <w:spacing w:after="80" w:line="259" w:lineRule="auto"/>
      </w:pPr>
      <w:r>
        <w:rPr>
          <w:rFonts w:ascii="Aptos" w:hAnsi="Aptos"/>
          <w:color w:val="1F2937"/>
          <w:sz w:val="19"/>
        </w:rPr>
        <w:t>Enhanced problem-solving skills by identifying usability issues and improving them. Learned how to make applications more user-friendly without changing core functionality.</w:t>
      </w:r>
    </w:p>
    <w:p>
      <w:pPr>
        <w:spacing w:after="80" w:line="259" w:lineRule="auto"/>
      </w:pPr>
      <w:r>
        <w:rPr>
          <w:rFonts w:ascii="Aptos" w:hAnsi="Aptos"/>
          <w:color w:val="1F2937"/>
          <w:sz w:val="19"/>
        </w:rPr>
        <w:t>Improved confidence in designing interactive console-based applications. Overall, this session helped in improving the usability and navigation of the system</w:t>
      </w:r>
    </w:p>
    <w:p>
      <w:pPr>
        <w:pStyle w:val="Heading2"/>
        <w:spacing w:before="120" w:after="100"/>
      </w:pPr>
      <w:r>
        <w:rPr>
          <w:rFonts w:ascii="Aptos Display" w:hAnsi="Aptos Display"/>
          <w:b/>
          <w:color w:val="0F4C75"/>
        </w:rPr>
        <w:t>Day 69: 16 April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Faced some difficulty in deciding what information should be logged without making the log file too large or complex. There were initial issues where excessive logging affected readability.</w:t>
              <w:br/>
              <w:br/>
              <w:t>Another challenge was ensuring that logging does not slow down application performance. Debugging required checking both application flow and log entries. However, with adjustments and testing, these challenges were gradually resolved.</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On this day, the focus was on improving data handling and introducing basic logging to track application activities. The session began with reviewing how different operations such as insert, update, delete, and search were being performed in the application. Based on this, a plan was made to record important actions for better tracking and debugging.</w:t>
      </w:r>
    </w:p>
    <w:p>
      <w:pPr>
        <w:spacing w:after="80" w:line="259" w:lineRule="auto"/>
      </w:pPr>
      <w:r>
        <w:rPr>
          <w:rFonts w:ascii="Aptos" w:hAnsi="Aptos"/>
          <w:color w:val="1F2937"/>
          <w:sz w:val="19"/>
        </w:rPr>
        <w:t>Worked on implementing a simple logging mechanism where key operations are recorded in a file with details such as action performed, time, and status. Used Python file handling to write log entries whenever a database operation is executed. This helped in maintaining a history of actions performed within the application.</w:t>
      </w:r>
    </w:p>
    <w:p>
      <w:pPr>
        <w:spacing w:after="80" w:line="259" w:lineRule="auto"/>
      </w:pPr>
      <w:r>
        <w:rPr>
          <w:rFonts w:ascii="Aptos" w:hAnsi="Aptos"/>
          <w:color w:val="1F2937"/>
          <w:sz w:val="19"/>
        </w:rPr>
        <w:t>Also ensured that logging does not affect the normal flow of the application. Integrated logging within existing functions without creating redundancy. Focused on keeping the log format simple and readable so that it can be used for debugging or tracking user activity.</w:t>
      </w:r>
    </w:p>
    <w:p>
      <w:pPr>
        <w:spacing w:after="80" w:line="259" w:lineRule="auto"/>
      </w:pPr>
      <w:r>
        <w:rPr>
          <w:rFonts w:ascii="Aptos" w:hAnsi="Aptos"/>
          <w:color w:val="1F2937"/>
          <w:sz w:val="19"/>
        </w:rPr>
        <w:t>This session helped in improving the maintainability of the application and provided a basic mechanism for monitoring operations.</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Gained understanding of the importance of logging in application development. Learned how to track user actions and system operations using simple logging techniques.</w:t>
      </w:r>
    </w:p>
    <w:p>
      <w:pPr>
        <w:spacing w:after="80" w:line="259" w:lineRule="auto"/>
      </w:pPr>
      <w:r>
        <w:rPr>
          <w:rFonts w:ascii="Aptos" w:hAnsi="Aptos"/>
          <w:color w:val="1F2937"/>
          <w:sz w:val="19"/>
        </w:rPr>
        <w:t>Developed clarity on integrating logging with existing functionalities without affecting performance. Improved ability to use file handling for recording and maintaining logs.</w:t>
      </w:r>
    </w:p>
    <w:p>
      <w:pPr>
        <w:spacing w:after="80" w:line="259" w:lineRule="auto"/>
      </w:pPr>
      <w:r>
        <w:rPr>
          <w:rFonts w:ascii="Aptos" w:hAnsi="Aptos"/>
          <w:color w:val="1F2937"/>
          <w:sz w:val="19"/>
        </w:rPr>
        <w:t>Enhanced debugging skills by using logs to trace errors and understand program behavior. Learned how logging helps in identifying issues and monitoring system usage.</w:t>
      </w:r>
    </w:p>
    <w:p>
      <w:pPr>
        <w:spacing w:after="80" w:line="259" w:lineRule="auto"/>
      </w:pPr>
      <w:r>
        <w:rPr>
          <w:rFonts w:ascii="Aptos" w:hAnsi="Aptos"/>
          <w:color w:val="1F2937"/>
          <w:sz w:val="19"/>
        </w:rPr>
        <w:t>Improved confidence in building applications with better maintainability and tracking features. Overall, this session helped in understanding real-world development practices.</w:t>
      </w:r>
    </w:p>
    <w:p>
      <w:pPr>
        <w:pStyle w:val="Heading2"/>
        <w:spacing w:before="120" w:after="100"/>
      </w:pPr>
      <w:r>
        <w:rPr>
          <w:rFonts w:ascii="Aptos Display" w:hAnsi="Aptos Display"/>
          <w:b/>
          <w:color w:val="0F4C75"/>
        </w:rPr>
        <w:t>Day 70: 17 April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Faced some difficulty in designing the login system, especially in securely handling user credentials and validating them correctly. There were initial issues with incorrect query matching, which led to login failures.</w:t>
              <w:br/>
              <w:br/>
              <w:t>Another challenge was managing invalid login attempts and ensuring that the system does not allow unauthorized access. Debugging required checking both input handling and database queries. However, with practice and corrections, these challenges were gradually resolved.</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On this day, the focus was on improving data security and access control within the application. The session began with reviewing how users interact with the system and identifying areas where unauthorized actions could occur. Based on this, basic authentication logic was planned to restrict access to certain operations.</w:t>
      </w:r>
    </w:p>
    <w:p>
      <w:pPr>
        <w:spacing w:after="80" w:line="259" w:lineRule="auto"/>
      </w:pPr>
      <w:r>
        <w:rPr>
          <w:rFonts w:ascii="Aptos" w:hAnsi="Aptos"/>
          <w:color w:val="1F2937"/>
          <w:sz w:val="19"/>
        </w:rPr>
        <w:t>Worked on implementing a simple login system using Python, where users must enter valid credentials before accessing the application. Stored user credentials securely in the database and verified input during login. Added conditions to restrict sensitive operations like delete and update to authorized users only.</w:t>
      </w:r>
    </w:p>
    <w:p>
      <w:pPr>
        <w:spacing w:after="80" w:line="259" w:lineRule="auto"/>
      </w:pPr>
      <w:r>
        <w:rPr>
          <w:rFonts w:ascii="Aptos" w:hAnsi="Aptos"/>
          <w:color w:val="1F2937"/>
          <w:sz w:val="19"/>
        </w:rPr>
        <w:t>Also focused on handling incorrect login attempts by displaying appropriate messages and limiting repeated invalid attempts. Ensured that once authenticated, users can access features smoothly without interruption. Integrated this authentication flow into the existing menu system without affecting usability.</w:t>
      </w:r>
    </w:p>
    <w:p>
      <w:pPr>
        <w:spacing w:after="80" w:line="259" w:lineRule="auto"/>
      </w:pPr>
      <w:r>
        <w:rPr>
          <w:rFonts w:ascii="Aptos" w:hAnsi="Aptos"/>
          <w:color w:val="1F2937"/>
          <w:sz w:val="19"/>
        </w:rPr>
        <w:t>This session helped in enhancing the security of the application and introduced basic concepts of access control in software development.</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Gained understanding of basic authentication and access control in applications. Learned how to implement login functionality using Python and validate credentials using database queries.</w:t>
      </w:r>
    </w:p>
    <w:p>
      <w:pPr>
        <w:spacing w:after="80" w:line="259" w:lineRule="auto"/>
      </w:pPr>
      <w:r>
        <w:rPr>
          <w:rFonts w:ascii="Aptos" w:hAnsi="Aptos"/>
          <w:color w:val="1F2937"/>
          <w:sz w:val="19"/>
        </w:rPr>
        <w:t>Developed clarity on restricting access to sensitive operations based on user roles or permissions. Improved ability to handle user authentication securely and efficiently.</w:t>
      </w:r>
    </w:p>
    <w:p>
      <w:pPr>
        <w:spacing w:after="80" w:line="259" w:lineRule="auto"/>
      </w:pPr>
      <w:r>
        <w:rPr>
          <w:rFonts w:ascii="Aptos" w:hAnsi="Aptos"/>
          <w:color w:val="1F2937"/>
          <w:sz w:val="19"/>
        </w:rPr>
        <w:t>Enhanced problem-solving skills by integrating security features into an existing application. Learned how to balance security and usability in system design.</w:t>
      </w:r>
    </w:p>
    <w:p>
      <w:pPr>
        <w:spacing w:after="80" w:line="259" w:lineRule="auto"/>
      </w:pPr>
      <w:r>
        <w:rPr>
          <w:rFonts w:ascii="Aptos" w:hAnsi="Aptos"/>
          <w:color w:val="1F2937"/>
          <w:sz w:val="19"/>
        </w:rPr>
        <w:t>Improved confidence in building applications with basic security measures. Overall, this session helped in understanding the importance of protecting data and controlling access.</w:t>
      </w:r>
    </w:p>
    <w:p>
      <w:pPr>
        <w:pStyle w:val="Heading2"/>
        <w:spacing w:before="120" w:after="100"/>
      </w:pPr>
      <w:r>
        <w:rPr>
          <w:rFonts w:ascii="Aptos Display" w:hAnsi="Aptos Display"/>
          <w:b/>
          <w:color w:val="0F4C75"/>
        </w:rPr>
        <w:t>Day 71: 18 April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Faced difficulty in implementing role-based conditions correctly, as small mistakes allowed unauthorized access or restricted valid users. It required careful testing of each role scenario.</w:t>
              <w:br/>
              <w:br/>
              <w:t>Another challenge was modifying the existing login system without breaking functionality. Debugging required checking both role logic and query execution. However, with repeated testing and corrections, these challenges were gradually resolved.</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On this day, the focus was on improving the application by adding role-based access and refining security features. The session began with reviewing the basic authentication system implemented earlier and identifying how different types of users can be handled within the application.</w:t>
      </w:r>
    </w:p>
    <w:p>
      <w:pPr>
        <w:spacing w:after="80" w:line="259" w:lineRule="auto"/>
      </w:pPr>
      <w:r>
        <w:rPr>
          <w:rFonts w:ascii="Aptos" w:hAnsi="Aptos"/>
          <w:color w:val="1F2937"/>
          <w:sz w:val="19"/>
        </w:rPr>
        <w:t>Worked on introducing simple role-based access control where different users have different levels of permissions. For example, admin users were given full access to all operations such as insert, update, delete, and reports, while normal users were restricted to limited operations like viewing and searching data. Implemented conditions in the program to check user roles before allowing access to specific features.</w:t>
      </w:r>
    </w:p>
    <w:p>
      <w:pPr>
        <w:spacing w:after="80" w:line="259" w:lineRule="auto"/>
      </w:pPr>
      <w:r>
        <w:rPr>
          <w:rFonts w:ascii="Aptos" w:hAnsi="Aptos"/>
          <w:color w:val="1F2937"/>
          <w:sz w:val="19"/>
        </w:rPr>
        <w:t>Also updated the database structure slightly to store user roles along with credentials. Modified login logic to fetch and verify user roles during authentication. Ensured that the application flow remains smooth while enforcing these restrictions.</w:t>
      </w:r>
    </w:p>
    <w:p>
      <w:pPr>
        <w:spacing w:after="80" w:line="259" w:lineRule="auto"/>
      </w:pPr>
      <w:r>
        <w:rPr>
          <w:rFonts w:ascii="Aptos" w:hAnsi="Aptos"/>
          <w:color w:val="1F2937"/>
          <w:sz w:val="19"/>
        </w:rPr>
        <w:t>In addition, tested different scenarios by logging in as different users and verifying whether access control is working correctly. This session helped in making the application more secure and closer to real-world systems where user roles are important.</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Faced difficulty in implementing role-based conditions correctly, as small mistakes allowed unauthorized access or restricted valid users. It required careful testing of each role scenario.</w:t>
      </w:r>
    </w:p>
    <w:p>
      <w:pPr>
        <w:spacing w:after="80" w:line="259" w:lineRule="auto"/>
      </w:pPr>
      <w:r>
        <w:rPr>
          <w:rFonts w:ascii="Aptos" w:hAnsi="Aptos"/>
          <w:color w:val="1F2937"/>
          <w:sz w:val="19"/>
        </w:rPr>
        <w:t>Another challenge was modifying the existing login system without breaking functionality. Debugging required checking both role logic and query execution. However, with repeated testing and corrections, these challenges were gradually resolved.</w:t>
      </w:r>
    </w:p>
    <w:p>
      <w:pPr>
        <w:pStyle w:val="Heading2"/>
        <w:spacing w:before="120" w:after="100"/>
      </w:pPr>
      <w:r>
        <w:rPr>
          <w:rFonts w:ascii="Aptos Display" w:hAnsi="Aptos Display"/>
          <w:b/>
          <w:color w:val="0F4C75"/>
        </w:rPr>
        <w:t>Day 72: 20 April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Faced some difficulty in writing correct SQL queries for checking user details, as small mistakes in conditions led to incorrect results. It required careful testing with different inputs.</w:t>
              <w:br/>
              <w:br/>
              <w:t>Another challenge was handling incorrect login attempts properly without affecting the application flow. Debugging required checking both Python conditions and SQL queries. However, with practice and corrections, these issues were resolved.</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On this day, the focus was on improving the application by adding simple user control and refining existing features. The session began with reviewing the login functionality and making it more structured. Worked on handling user details such as username and password using basic SQL queries for storing and retrieving data.</w:t>
      </w:r>
    </w:p>
    <w:p>
      <w:pPr>
        <w:spacing w:after="80" w:line="259" w:lineRule="auto"/>
      </w:pPr>
      <w:r>
        <w:rPr>
          <w:rFonts w:ascii="Aptos" w:hAnsi="Aptos"/>
          <w:color w:val="1F2937"/>
          <w:sz w:val="19"/>
        </w:rPr>
        <w:t>Implemented a simple system where user details are checked during login using basic SELECT queries. Based on the input, access to the application is granted or denied. Also added conditions in Python to restrict certain operations like delete and update based on simple checks.</w:t>
      </w:r>
    </w:p>
    <w:p>
      <w:pPr>
        <w:spacing w:after="80" w:line="259" w:lineRule="auto"/>
      </w:pPr>
      <w:r>
        <w:rPr>
          <w:rFonts w:ascii="Aptos" w:hAnsi="Aptos"/>
          <w:color w:val="1F2937"/>
          <w:sz w:val="19"/>
        </w:rPr>
        <w:t>Worked on improving the flow of the application by ensuring that user validation happens before accessing the main menu. Also tested different scenarios such as correct login, wrong password, and invalid user to make sure the system behaves correctly.</w:t>
      </w:r>
    </w:p>
    <w:p>
      <w:pPr>
        <w:spacing w:after="80" w:line="259" w:lineRule="auto"/>
      </w:pPr>
      <w:r>
        <w:rPr>
          <w:rFonts w:ascii="Aptos" w:hAnsi="Aptos"/>
          <w:color w:val="1F2937"/>
          <w:sz w:val="19"/>
        </w:rPr>
        <w:t>Focused on keeping the logic simple and clear without adding complex database operations. This session helped in improving the application structure and handling user data more effectively.</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Gained understanding of how basic SQL queries like SELECT can be used for validating user data. Learned how to connect simple database operations with Python logic.</w:t>
      </w:r>
    </w:p>
    <w:p>
      <w:pPr>
        <w:spacing w:after="80" w:line="259" w:lineRule="auto"/>
      </w:pPr>
      <w:r>
        <w:rPr>
          <w:rFonts w:ascii="Aptos" w:hAnsi="Aptos"/>
          <w:color w:val="1F2937"/>
          <w:sz w:val="19"/>
        </w:rPr>
        <w:t>Developed clarity on handling user input and checking conditions to control access to the application. Improved ability to write simple and effective logic without making it complex.</w:t>
      </w:r>
    </w:p>
    <w:p>
      <w:pPr>
        <w:spacing w:after="80" w:line="259" w:lineRule="auto"/>
      </w:pPr>
      <w:r>
        <w:rPr>
          <w:rFonts w:ascii="Aptos" w:hAnsi="Aptos"/>
          <w:color w:val="1F2937"/>
          <w:sz w:val="19"/>
        </w:rPr>
        <w:t>Enhanced problem-solving skills by working on login validation and access control using basic concepts. Learned how to test different input cases to ensure correct behavior.</w:t>
      </w:r>
    </w:p>
    <w:p>
      <w:pPr>
        <w:spacing w:after="80" w:line="259" w:lineRule="auto"/>
      </w:pPr>
      <w:r>
        <w:rPr>
          <w:rFonts w:ascii="Aptos" w:hAnsi="Aptos"/>
          <w:color w:val="1F2937"/>
          <w:sz w:val="19"/>
        </w:rPr>
        <w:t>Improved confidence in building simple and functional features using Python and SQL together. Overall, this session helped in strengthening basic backend logic.</w:t>
      </w:r>
    </w:p>
    <w:p>
      <w:pPr>
        <w:pStyle w:val="Heading2"/>
        <w:spacing w:before="120" w:after="100"/>
      </w:pPr>
      <w:r>
        <w:rPr>
          <w:rFonts w:ascii="Aptos Display" w:hAnsi="Aptos Display"/>
          <w:b/>
          <w:color w:val="0F4C75"/>
        </w:rPr>
        <w:t>Day 73: 21 April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Faced difficulty in identifying all possible edge cases, as some issues only appeared with specific inputs. It required repeated testing to ensure coverage.</w:t>
              <w:br/>
              <w:br/>
              <w:t>Another challenge was adding validation without making the code complex. Initially, too many checks affected readability. However, after simplifying logic and testing step by step, these issues were resolved.</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On this day, the focus was on improving application stability by refining error handling and input validation. The session started with reviewing different operations like login, insert, update, delete, and search to identify possible failure points.</w:t>
      </w:r>
    </w:p>
    <w:p>
      <w:pPr>
        <w:spacing w:after="80" w:line="259" w:lineRule="auto"/>
      </w:pPr>
      <w:r>
        <w:rPr>
          <w:rFonts w:ascii="Aptos" w:hAnsi="Aptos"/>
          <w:color w:val="1F2937"/>
          <w:sz w:val="19"/>
        </w:rPr>
        <w:t>Worked on adding proper checks for invalid inputs such as empty values, incorrect data types, and wrong menu choices. Used simple conditions and try-except blocks to prevent the program from crashing. Also improved user messages by making them clear and consistent across all operations.</w:t>
      </w:r>
    </w:p>
    <w:p>
      <w:pPr>
        <w:spacing w:after="80" w:line="259" w:lineRule="auto"/>
      </w:pPr>
      <w:r>
        <w:rPr>
          <w:rFonts w:ascii="Aptos" w:hAnsi="Aptos"/>
          <w:color w:val="1F2937"/>
          <w:sz w:val="19"/>
        </w:rPr>
        <w:t>Tested the application with different inputs to ensure it behaves correctly in all cases. Focused on maintaining smooth flow and giving proper feedback for each action. This helped in making the application more reliable and user-friendly.</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Gained understanding of handling errors and invalid inputs effectively in applications. Learned how to use conditional checks and exception handling to ensure smooth execution.</w:t>
      </w:r>
    </w:p>
    <w:p>
      <w:pPr>
        <w:spacing w:after="80" w:line="259" w:lineRule="auto"/>
      </w:pPr>
      <w:r>
        <w:rPr>
          <w:rFonts w:ascii="Aptos" w:hAnsi="Aptos"/>
          <w:color w:val="1F2937"/>
          <w:sz w:val="19"/>
        </w:rPr>
        <w:t>Improved ability to design user-friendly messages and maintain consistency in output. Enhanced problem-solving skills by identifying and fixing potential issues.</w:t>
      </w:r>
    </w:p>
    <w:p>
      <w:pPr>
        <w:spacing w:after="80" w:line="259" w:lineRule="auto"/>
      </w:pPr>
      <w:r>
        <w:rPr>
          <w:rFonts w:ascii="Aptos" w:hAnsi="Aptos"/>
          <w:color w:val="1F2937"/>
          <w:sz w:val="19"/>
        </w:rPr>
        <w:t>Developed better confidence in testing applications with different scenarios. Overall, this session helped in improving program stability and usability.</w:t>
      </w:r>
    </w:p>
    <w:p>
      <w:pPr>
        <w:pStyle w:val="Heading2"/>
        <w:spacing w:before="120" w:after="100"/>
      </w:pPr>
      <w:r>
        <w:rPr>
          <w:rFonts w:ascii="Aptos Display" w:hAnsi="Aptos Display"/>
          <w:b/>
          <w:color w:val="0F4C75"/>
        </w:rPr>
        <w:t>Day 74: 22 April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Faced some difficulty in identifying small issues that were not obvious during normal execution. It required careful testing to detect them.</w:t>
              <w:br/>
              <w:br/>
              <w:t>Another challenge was ensuring that changes made during refinement did not affect existing functionality. Debugging required rechecking all modules. However, with proper testing, these issues were resolved.</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On this day, the focus was on final refinements and preparing the application for completion. Reviewed all features including login, CRUD operations, search, reports, validation, and error handling to ensure everything works correctly together.</w:t>
      </w:r>
    </w:p>
    <w:p>
      <w:pPr>
        <w:spacing w:after="80" w:line="259" w:lineRule="auto"/>
      </w:pPr>
      <w:r>
        <w:rPr>
          <w:rFonts w:ascii="Aptos" w:hAnsi="Aptos"/>
          <w:color w:val="1F2937"/>
          <w:sz w:val="19"/>
        </w:rPr>
        <w:t>Worked on improving code readability by cleaning unnecessary lines and organizing functions properly. Made minor improvements in output formatting so that data is displayed clearly. Also ensured that all user interactions are smooth and consistent across the application.</w:t>
      </w:r>
    </w:p>
    <w:p>
      <w:pPr>
        <w:spacing w:after="80" w:line="259" w:lineRule="auto"/>
      </w:pPr>
      <w:r>
        <w:rPr>
          <w:rFonts w:ascii="Aptos" w:hAnsi="Aptos"/>
          <w:color w:val="1F2937"/>
          <w:sz w:val="19"/>
        </w:rPr>
        <w:t>Tested the application with multiple inputs and scenarios to confirm stability. Verified that all operations are working as expected without errors. This session helped in finalizing the application and making it ready for submission.</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Gained understanding of the importance of final review and refinement in development. Learned how to improve code quality by organizing and cleaning code.</w:t>
      </w:r>
    </w:p>
    <w:p>
      <w:pPr>
        <w:spacing w:after="80" w:line="259" w:lineRule="auto"/>
      </w:pPr>
      <w:r>
        <w:rPr>
          <w:rFonts w:ascii="Aptos" w:hAnsi="Aptos"/>
          <w:color w:val="1F2937"/>
          <w:sz w:val="19"/>
        </w:rPr>
        <w:t>Improved ability to test applications thoroughly and ensure all features work correctly. Enhanced confidence in presenting a complete and functional project.</w:t>
      </w:r>
    </w:p>
    <w:p>
      <w:pPr>
        <w:spacing w:after="80" w:line="259" w:lineRule="auto"/>
      </w:pPr>
      <w:r>
        <w:rPr>
          <w:rFonts w:ascii="Aptos" w:hAnsi="Aptos"/>
          <w:color w:val="1F2937"/>
          <w:sz w:val="19"/>
        </w:rPr>
        <w:t>Developed better attention to detail by identifying minor issues and fixing them. Overall, this session helped in preparing the application for final submission.</w:t>
      </w:r>
    </w:p>
    <w:p>
      <w:pPr>
        <w:pStyle w:val="Heading2"/>
        <w:spacing w:before="120" w:after="100"/>
      </w:pPr>
      <w:r>
        <w:rPr>
          <w:rFonts w:ascii="Aptos Display" w:hAnsi="Aptos Display"/>
          <w:b/>
          <w:color w:val="0F4C75"/>
        </w:rPr>
        <w:t>Day 75: 23 April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Faced some difficulty in explaining certain parts of the logic clearly at first, especially when connecting Python and SQL operations. It required practice to present it smoothly.</w:t>
              <w:br/>
              <w:br/>
              <w:t>Another challenge was ensuring that no unexpected errors occur during demonstration. This required repeated testing. However, after multiple trials, confidence improved and issues were resolved.</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On this day, the focus was on final review and demonstration preparation of the application. The session began with a complete walkthrough of all features including login, data operations, validation, and error handling. Verified that each module works correctly and the overall flow of the application is smooth.</w:t>
      </w:r>
    </w:p>
    <w:p>
      <w:pPr>
        <w:spacing w:after="80" w:line="259" w:lineRule="auto"/>
      </w:pPr>
      <w:r>
        <w:rPr>
          <w:rFonts w:ascii="Aptos" w:hAnsi="Aptos"/>
          <w:color w:val="1F2937"/>
          <w:sz w:val="19"/>
        </w:rPr>
        <w:t>Worked on preparing a clear explanation of how the application works step by step. Practiced explaining the logic behind different operations such as how data is inserted, updated, and retrieved using Python and basic SQL queries. Also ensured that outputs are clear and easy to understand during demonstration.</w:t>
      </w:r>
    </w:p>
    <w:p>
      <w:pPr>
        <w:spacing w:after="80" w:line="259" w:lineRule="auto"/>
      </w:pPr>
      <w:r>
        <w:rPr>
          <w:rFonts w:ascii="Aptos" w:hAnsi="Aptos"/>
          <w:color w:val="1F2937"/>
          <w:sz w:val="19"/>
        </w:rPr>
        <w:t>Tested the application again with different inputs to avoid any unexpected issues during presentation. Focused on improving confidence in explaining the project and handling possible questions. This session helped in getting ready for final evaluation.</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On this day, the focus was on final review and demonstration preparation of the application. The session began with a complete walkthrough of all features including login, data operations, validation, and error handling. Verified that each module works correctly and the overall flow of the application is smooth.</w:t>
      </w:r>
    </w:p>
    <w:p>
      <w:pPr>
        <w:spacing w:after="80" w:line="259" w:lineRule="auto"/>
      </w:pPr>
      <w:r>
        <w:rPr>
          <w:rFonts w:ascii="Aptos" w:hAnsi="Aptos"/>
          <w:color w:val="1F2937"/>
          <w:sz w:val="19"/>
        </w:rPr>
        <w:t>Worked on preparing a clear explanation of how the application works step by step. Practiced explaining the logic behind different operations such as how data is inserted, updated, and retrieved using Python and basic SQL queries. Also ensured that outputs are clear and easy to understand during demonstration.</w:t>
      </w:r>
    </w:p>
    <w:p>
      <w:pPr>
        <w:spacing w:after="80" w:line="259" w:lineRule="auto"/>
      </w:pPr>
      <w:r>
        <w:rPr>
          <w:rFonts w:ascii="Aptos" w:hAnsi="Aptos"/>
          <w:color w:val="1F2937"/>
          <w:sz w:val="19"/>
        </w:rPr>
        <w:t>Tested the application again with different inputs to avoid any unexpected issues during presentation. Focused on improving confidence in explaining the project and handling possible questions. This session helped in getting ready for final evaluation.</w:t>
      </w:r>
    </w:p>
    <w:p>
      <w:pPr>
        <w:pStyle w:val="Heading2"/>
        <w:spacing w:before="120" w:after="100"/>
      </w:pPr>
      <w:r>
        <w:rPr>
          <w:rFonts w:ascii="Aptos Display" w:hAnsi="Aptos Display"/>
          <w:b/>
          <w:color w:val="0F4C75"/>
        </w:rPr>
        <w:t>Day 76: 24 April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Faced some difficulty in modifying existing code without affecting other parts of the program. Small changes sometimes caused unexpected issues.</w:t>
              <w:br/>
              <w:br/>
              <w:t>Another challenge was deciding which improvements were necessary and which were optional. Debugging required careful testing after each change. However, with step-by-step updates, these issues were resolved.</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On this day, the focus was on incorporating feedback received during review and improving the application accordingly. The session began with identifying suggestions such as improving input handling, simplifying certain operations, and making the output more user-friendly.</w:t>
      </w:r>
    </w:p>
    <w:p>
      <w:pPr>
        <w:spacing w:after="80" w:line="259" w:lineRule="auto"/>
      </w:pPr>
      <w:r>
        <w:rPr>
          <w:rFonts w:ascii="Aptos" w:hAnsi="Aptos"/>
          <w:color w:val="1F2937"/>
          <w:sz w:val="19"/>
        </w:rPr>
        <w:t>Worked on refining parts of the code where logic could be simplified for better readability. Improved input validation by adding clearer checks and better error messages. Also made minor changes in output formatting to present data more neatly.</w:t>
      </w:r>
    </w:p>
    <w:p>
      <w:pPr>
        <w:spacing w:after="80" w:line="259" w:lineRule="auto"/>
      </w:pPr>
      <w:r>
        <w:rPr>
          <w:rFonts w:ascii="Aptos" w:hAnsi="Aptos"/>
          <w:color w:val="1F2937"/>
          <w:sz w:val="19"/>
        </w:rPr>
        <w:t>Re-tested all features after making changes to ensure that improvements did not affect existing functionality. Focused on making the application more clean, simple, and efficient. This session helped in polishing the application based on feedback and improving overall quality.</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Gained understanding of the importance of feedback in improving a project. Learned how to refine code based on suggestions.</w:t>
      </w:r>
    </w:p>
    <w:p>
      <w:pPr>
        <w:spacing w:after="80" w:line="259" w:lineRule="auto"/>
      </w:pPr>
      <w:r>
        <w:rPr>
          <w:rFonts w:ascii="Aptos" w:hAnsi="Aptos"/>
          <w:color w:val="1F2937"/>
          <w:sz w:val="19"/>
        </w:rPr>
        <w:t>Improved ability to simplify logic and enhance readability. Developed better clarity in handling input and output effectively.</w:t>
      </w:r>
    </w:p>
    <w:p>
      <w:pPr>
        <w:spacing w:after="80" w:line="259" w:lineRule="auto"/>
      </w:pPr>
      <w:r>
        <w:rPr>
          <w:rFonts w:ascii="Aptos" w:hAnsi="Aptos"/>
          <w:color w:val="1F2937"/>
          <w:sz w:val="19"/>
        </w:rPr>
        <w:t>Enhanced problem-solving skills by identifying weak areas and improving them. Learned how to test changes carefully after modifications.</w:t>
      </w:r>
    </w:p>
    <w:p>
      <w:pPr>
        <w:spacing w:after="80" w:line="259" w:lineRule="auto"/>
      </w:pPr>
      <w:r>
        <w:rPr>
          <w:rFonts w:ascii="Aptos" w:hAnsi="Aptos"/>
          <w:color w:val="1F2937"/>
          <w:sz w:val="19"/>
        </w:rPr>
        <w:t>Overall, this session helped in improving the final quality of the application.</w:t>
      </w:r>
    </w:p>
    <w:p>
      <w:pPr>
        <w:pStyle w:val="Heading2"/>
        <w:spacing w:before="120" w:after="100"/>
      </w:pPr>
      <w:r>
        <w:rPr>
          <w:rFonts w:ascii="Aptos Display" w:hAnsi="Aptos Display"/>
          <w:b/>
          <w:color w:val="0F4C75"/>
        </w:rPr>
        <w:t>Day 77: 25 April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Faced some difficulty in organizing all content in a structured way, especially while summarizing the project in a clear manner. It required careful planning.</w:t>
              <w:br/>
              <w:br/>
              <w:t>Another challenge was ensuring that no part of the project was missing or incomplete. Final verification took time and required thorough checking. However, with systematic review, these issues were resolved.</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On this day, the focus was on final documentation and organizing all project materials for submission. Reviewed the complete codebase and ensured that all modules are properly structured and easy to understand. Added necessary comments in important sections to explain the logic clearly.</w:t>
      </w:r>
    </w:p>
    <w:p>
      <w:pPr>
        <w:spacing w:after="80" w:line="259" w:lineRule="auto"/>
      </w:pPr>
      <w:r>
        <w:rPr>
          <w:rFonts w:ascii="Aptos" w:hAnsi="Aptos"/>
          <w:color w:val="1F2937"/>
          <w:sz w:val="19"/>
        </w:rPr>
        <w:t>Worked on preparing a brief project description including objectives, features, and working flow of the application. Organized the code files and ensured that all required components are included. Also verified that the application runs correctly from start to end without any setup issues.</w:t>
      </w:r>
    </w:p>
    <w:p>
      <w:pPr>
        <w:spacing w:after="80" w:line="259" w:lineRule="auto"/>
      </w:pPr>
      <w:r>
        <w:rPr>
          <w:rFonts w:ascii="Aptos" w:hAnsi="Aptos"/>
          <w:color w:val="1F2937"/>
          <w:sz w:val="19"/>
        </w:rPr>
        <w:t>In addition, ensured that all previous improvements and feedback changes are properly included. Focused on presenting the project in a clean and professional manner. This session helped in preparing everything required for final submission.</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Gained understanding of the importance of proper documentation in software projects. Learned how to organize code and explain project functionality clearly.</w:t>
      </w:r>
    </w:p>
    <w:p>
      <w:pPr>
        <w:spacing w:after="80" w:line="259" w:lineRule="auto"/>
      </w:pPr>
      <w:r>
        <w:rPr>
          <w:rFonts w:ascii="Aptos" w:hAnsi="Aptos"/>
          <w:color w:val="1F2937"/>
          <w:sz w:val="19"/>
        </w:rPr>
        <w:t>Improved ability to present work in a structured and professional way. Developed clarity in summarizing project features and workflow.</w:t>
      </w:r>
    </w:p>
    <w:p>
      <w:pPr>
        <w:spacing w:after="80" w:line="259" w:lineRule="auto"/>
      </w:pPr>
      <w:r>
        <w:rPr>
          <w:rFonts w:ascii="Aptos" w:hAnsi="Aptos"/>
          <w:color w:val="1F2937"/>
          <w:sz w:val="19"/>
        </w:rPr>
        <w:t>Enhanced attention to detail by verifying all parts of the project before submission. Learned how to ensure completeness and correctness of work.</w:t>
      </w:r>
    </w:p>
    <w:p>
      <w:pPr>
        <w:spacing w:after="80" w:line="259" w:lineRule="auto"/>
      </w:pPr>
      <w:r>
        <w:rPr>
          <w:rFonts w:ascii="Aptos" w:hAnsi="Aptos"/>
          <w:color w:val="1F2937"/>
          <w:sz w:val="19"/>
        </w:rPr>
        <w:t>Overall, this session helped in preparing the project for final submission and improving presentation quality.</w:t>
      </w:r>
    </w:p>
    <w:p>
      <w:pPr>
        <w:pStyle w:val="Heading2"/>
        <w:spacing w:before="120" w:after="100"/>
      </w:pPr>
      <w:r>
        <w:rPr>
          <w:rFonts w:ascii="Aptos Display" w:hAnsi="Aptos Display"/>
          <w:b/>
          <w:color w:val="0F4C75"/>
        </w:rPr>
        <w:t>Day 78: 27 April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Faced difficulty in identifying very small issues that were not easily noticeable during normal testing. It required detailed checking of each feature.</w:t>
              <w:br/>
              <w:br/>
              <w:t>Another challenge was ensuring that fixing one issue does not create another problem. Debugging required careful step-by-step testing. However, after multiple checks, the application was finalized successfully.</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On this day, the focus was on final verification and minor refinements before closing the project work. Reviewed the entire application once again to ensure all features are working correctly and consistently. Checked login, data operations, validation, error handling, and reporting features step by step.</w:t>
      </w:r>
    </w:p>
    <w:p>
      <w:pPr>
        <w:spacing w:after="80" w:line="259" w:lineRule="auto"/>
      </w:pPr>
      <w:r>
        <w:rPr>
          <w:rFonts w:ascii="Aptos" w:hAnsi="Aptos"/>
          <w:color w:val="1F2937"/>
          <w:sz w:val="19"/>
        </w:rPr>
        <w:t>Worked on fixing small issues related to output formatting and user prompts. Ensured that all messages are clear and consistent across different operations. Also rechecked the code for any unnecessary lines or redundant logic and cleaned it to improve readability.</w:t>
      </w:r>
    </w:p>
    <w:p>
      <w:pPr>
        <w:spacing w:after="80" w:line="259" w:lineRule="auto"/>
      </w:pPr>
      <w:r>
        <w:rPr>
          <w:rFonts w:ascii="Aptos" w:hAnsi="Aptos"/>
          <w:color w:val="1F2937"/>
          <w:sz w:val="19"/>
        </w:rPr>
        <w:t>Performed final testing with different inputs to confirm that the application behaves correctly in all scenarios. Verified that database operations are working smoothly using basic SQL queries. This session helped in ensuring that the project is complete, stable, and ready without any pending issues.</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Gained understanding of the importance of final verification in project development. Learned how to carefully review and refine all features before completion.</w:t>
      </w:r>
    </w:p>
    <w:p>
      <w:pPr>
        <w:spacing w:after="80" w:line="259" w:lineRule="auto"/>
      </w:pPr>
      <w:r>
        <w:rPr>
          <w:rFonts w:ascii="Aptos" w:hAnsi="Aptos"/>
          <w:color w:val="1F2937"/>
          <w:sz w:val="19"/>
        </w:rPr>
        <w:t>Improved ability to identify and fix minor issues that affect user experience. Developed better attention to detail during final testing.</w:t>
      </w:r>
    </w:p>
    <w:p>
      <w:pPr>
        <w:spacing w:after="80" w:line="259" w:lineRule="auto"/>
      </w:pPr>
      <w:r>
        <w:rPr>
          <w:rFonts w:ascii="Aptos" w:hAnsi="Aptos"/>
          <w:color w:val="1F2937"/>
          <w:sz w:val="19"/>
        </w:rPr>
        <w:t>Enhanced confidence in ensuring that all modules work together properly. Learned how to maintain consistency in code and output.</w:t>
      </w:r>
    </w:p>
    <w:p>
      <w:pPr>
        <w:spacing w:after="80" w:line="259" w:lineRule="auto"/>
      </w:pPr>
      <w:r>
        <w:rPr>
          <w:rFonts w:ascii="Aptos" w:hAnsi="Aptos"/>
          <w:color w:val="1F2937"/>
          <w:sz w:val="19"/>
        </w:rPr>
        <w:t>Overall, this session helped in finalizing the project and ensuring quality before completion.</w:t>
      </w:r>
    </w:p>
    <w:p>
      <w:pPr>
        <w:pStyle w:val="Heading2"/>
        <w:spacing w:before="120" w:after="100"/>
      </w:pPr>
      <w:r>
        <w:rPr>
          <w:rFonts w:ascii="Aptos Display" w:hAnsi="Aptos Display"/>
          <w:b/>
          <w:color w:val="0F4C75"/>
        </w:rPr>
        <w:t>Day 79: 28 April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Faced some difficulty in summarizing all topics in a structured way, as multiple concepts were involved. It required careful organization of information.</w:t>
              <w:br/>
              <w:br/>
              <w:t>Another challenge was ensuring that all important points were included without making the summary too lengthy. However, with proper structuring, these challenges were managed.</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On this day, the focus was on consolidating all internship learnings and preparing a final summary of the work done throughout the project. Reviewed the complete development journey starting from Python basics, problem-solving, SQL fundamentals, and finally building the application.</w:t>
      </w:r>
    </w:p>
    <w:p>
      <w:pPr>
        <w:spacing w:after="80" w:line="259" w:lineRule="auto"/>
      </w:pPr>
      <w:r>
        <w:rPr>
          <w:rFonts w:ascii="Aptos" w:hAnsi="Aptos"/>
          <w:color w:val="1F2937"/>
          <w:sz w:val="19"/>
        </w:rPr>
        <w:t>Worked on organizing key points such as project objectives, features implemented, tools used, and overall workflow. Also revised important concepts used in the project like loops, functions, data handling, and basic SQL queries to ensure clarity.</w:t>
      </w:r>
    </w:p>
    <w:p>
      <w:pPr>
        <w:spacing w:after="80" w:line="259" w:lineRule="auto"/>
      </w:pPr>
      <w:r>
        <w:rPr>
          <w:rFonts w:ascii="Aptos" w:hAnsi="Aptos"/>
          <w:color w:val="1F2937"/>
          <w:sz w:val="19"/>
        </w:rPr>
        <w:t>In addition, reflected on the overall application design and how different components were connected. Focused on understanding the complete flow from user input to database operations and output generation. This session helped in summarizing the entire work done during the internship.</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Gained understanding of how different concepts learned during the internship are connected in building a complete application. Learned how to summarize and present technical work clearly.</w:t>
      </w:r>
    </w:p>
    <w:p>
      <w:pPr>
        <w:spacing w:after="80" w:line="259" w:lineRule="auto"/>
      </w:pPr>
      <w:r>
        <w:rPr>
          <w:rFonts w:ascii="Aptos" w:hAnsi="Aptos"/>
          <w:color w:val="1F2937"/>
          <w:sz w:val="19"/>
        </w:rPr>
        <w:t>Improved ability to recall and revise important programming and database concepts. Developed clarity on the overall project flow and structure.</w:t>
      </w:r>
    </w:p>
    <w:p>
      <w:pPr>
        <w:spacing w:after="80" w:line="259" w:lineRule="auto"/>
      </w:pPr>
      <w:r>
        <w:rPr>
          <w:rFonts w:ascii="Aptos" w:hAnsi="Aptos"/>
          <w:color w:val="1F2937"/>
          <w:sz w:val="19"/>
        </w:rPr>
        <w:t>Enhanced confidence in explaining the project and concepts learned. Learned the importance of reviewing and consolidating knowledge after completing a project.</w:t>
      </w:r>
    </w:p>
    <w:p>
      <w:pPr>
        <w:spacing w:after="80" w:line="259" w:lineRule="auto"/>
      </w:pPr>
      <w:r>
        <w:rPr>
          <w:rFonts w:ascii="Aptos" w:hAnsi="Aptos"/>
          <w:color w:val="1F2937"/>
          <w:sz w:val="19"/>
        </w:rPr>
        <w:t>Overall, this session helped in reinforcing all concepts and preparing a final understanding of the internship work.</w:t>
      </w:r>
    </w:p>
    <w:p>
      <w:pPr>
        <w:pStyle w:val="Heading2"/>
        <w:spacing w:before="120" w:after="100"/>
      </w:pPr>
      <w:r>
        <w:rPr>
          <w:rFonts w:ascii="Aptos Display" w:hAnsi="Aptos Display"/>
          <w:b/>
          <w:color w:val="0F4C75"/>
        </w:rPr>
        <w:t>Day 80: 29 April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Faced some difficulty in ensuring that all files and documents are complete and correctly organized. It required careful checking of multiple components.</w:t>
              <w:br/>
              <w:br/>
              <w:t>Another challenge was maintaining consistency across all entries and documents. However, with systematic review, these issues were resolved.</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On this day, the focus was on preparing and organizing all internship-related submissions including code files, documentation, and diary entries. The session began with reviewing all completed work to ensure everything is properly arranged and ready for submission.</w:t>
      </w:r>
    </w:p>
    <w:p>
      <w:pPr>
        <w:spacing w:after="80" w:line="259" w:lineRule="auto"/>
      </w:pPr>
      <w:r>
        <w:rPr>
          <w:rFonts w:ascii="Aptos" w:hAnsi="Aptos"/>
          <w:color w:val="1F2937"/>
          <w:sz w:val="19"/>
        </w:rPr>
        <w:t>Worked on verifying that all program files are complete, correctly named, and run without errors. Ensured that the project documentation, including description and features, is clear and properly formatted. Also reviewed internship diary entries to maintain consistency and correctness.</w:t>
      </w:r>
    </w:p>
    <w:p>
      <w:pPr>
        <w:spacing w:after="80" w:line="259" w:lineRule="auto"/>
      </w:pPr>
      <w:r>
        <w:rPr>
          <w:rFonts w:ascii="Aptos" w:hAnsi="Aptos"/>
          <w:color w:val="1F2937"/>
          <w:sz w:val="19"/>
        </w:rPr>
        <w:t>In addition, checked that all required components such as code, documentation, and summaries are included as per guidelines. Focused on making the overall submission clean, organized, and easy to understand. This session helped in preparing everything in a proper format for final submission.</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Gained understanding of the importance of organizing work before submission. Learned how to verify all components to ensure completeness.</w:t>
      </w:r>
    </w:p>
    <w:p>
      <w:pPr>
        <w:spacing w:after="80" w:line="259" w:lineRule="auto"/>
      </w:pPr>
      <w:r>
        <w:rPr>
          <w:rFonts w:ascii="Aptos" w:hAnsi="Aptos"/>
          <w:color w:val="1F2937"/>
          <w:sz w:val="19"/>
        </w:rPr>
        <w:t>Improved ability to present work in a structured and professional manner. Developed better attention to detail while reviewing files and documents.</w:t>
      </w:r>
    </w:p>
    <w:p>
      <w:pPr>
        <w:spacing w:after="80" w:line="259" w:lineRule="auto"/>
      </w:pPr>
      <w:r>
        <w:rPr>
          <w:rFonts w:ascii="Aptos" w:hAnsi="Aptos"/>
          <w:color w:val="1F2937"/>
          <w:sz w:val="19"/>
        </w:rPr>
        <w:t>Enhanced confidence in preparing final submissions. Learned how to maintain consistency across different parts of the project.</w:t>
      </w:r>
    </w:p>
    <w:p>
      <w:pPr>
        <w:spacing w:after="80" w:line="259" w:lineRule="auto"/>
      </w:pPr>
      <w:r>
        <w:rPr>
          <w:rFonts w:ascii="Aptos" w:hAnsi="Aptos"/>
          <w:color w:val="1F2937"/>
          <w:sz w:val="19"/>
        </w:rPr>
        <w:t>Overall, this session helped in ensuring that all work is properly arranged and ready for evaluation.</w:t>
      </w:r>
    </w:p>
    <w:p>
      <w:pPr>
        <w:pStyle w:val="Heading2"/>
        <w:spacing w:before="120" w:after="100"/>
      </w:pPr>
      <w:r>
        <w:rPr>
          <w:rFonts w:ascii="Aptos Display" w:hAnsi="Aptos Display"/>
          <w:b/>
          <w:color w:val="0F4C75"/>
        </w:rPr>
        <w:t>Day 81: 30 April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Faced some difficulty in recalling certain concepts initially, especially while solving problems without reference. It required practice to regain confidence.</w:t>
              <w:br/>
              <w:br/>
              <w:t>Another challenge was applying the correct logic for some problems. However, after revising and practicing, these issues were resolved.</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In the session, revised important Python concepts that were covered earlier such as loops, functions, collections, and basic problem-solving techniques. Focused on strengthening core concepts by going through examples and clearing doubts.</w:t>
      </w:r>
    </w:p>
    <w:p>
      <w:pPr>
        <w:spacing w:after="80" w:line="259" w:lineRule="auto"/>
      </w:pPr>
      <w:r>
        <w:rPr>
          <w:rFonts w:ascii="Aptos" w:hAnsi="Aptos"/>
          <w:color w:val="1F2937"/>
          <w:sz w:val="19"/>
        </w:rPr>
        <w:t>Also practiced writing programs using lists, dictionaries, and loops to improve logic building. Worked on simple problems to revise concepts like searching, counting, and data handling. The session mainly focused on revision and strengthening fundamentals.</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Revised core Python concepts like loops and functions.</w:t>
        <w:br/>
        <w:t>Strengthened understanding of collections such as list and dictionary.</w:t>
        <w:br/>
        <w:t>Improved problem-solving skills through practice.</w:t>
        <w:br/>
        <w:t>Gained better clarity on program logic and structure.</w:t>
        <w:br/>
        <w:t>Built confidence in writing Python programs independently.</w:t>
      </w:r>
    </w:p>
    <w:p>
      <w:pPr>
        <w:pStyle w:val="Heading2"/>
        <w:spacing w:before="120" w:after="100"/>
      </w:pPr>
      <w:r>
        <w:rPr>
          <w:rFonts w:ascii="Aptos Display" w:hAnsi="Aptos Display"/>
          <w:b/>
          <w:color w:val="0F4C75"/>
        </w:rPr>
        <w:t>Day 82: 01 May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Faced some difficulty in understanding different import methods initially, especially while accessing functions from modules. Minor errors in syntax caused import-related issues.</w:t>
              <w:br/>
              <w:br/>
              <w:t>Another challenge was remembering function names and their usage from built-in modules. However, after practicing examples, these issues were gradually resolved.</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In the session, learned about basic modules in Python and understood how modules help in organizing and reusing code. Studied how to import predefined modules and use their functions in programs. Practiced using commonly used modules such as math for mathematical operations and explored different built-in functions available within modules.</w:t>
      </w:r>
    </w:p>
    <w:p>
      <w:pPr>
        <w:spacing w:after="80" w:line="259" w:lineRule="auto"/>
      </w:pPr>
      <w:r>
        <w:rPr>
          <w:rFonts w:ascii="Aptos" w:hAnsi="Aptos"/>
          <w:color w:val="1F2937"/>
          <w:sz w:val="19"/>
        </w:rPr>
        <w:t>Also worked on writing programs using module functions to perform calculations and simplify logic. Understood the difference between importing an entire module and importing specific functions. Practiced small examples to understand how modules improve code readability and reduce repetition.</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Gained understanding of Python modules and their usage.</w:t>
        <w:br/>
        <w:t>Learned how to import modules and access functions.</w:t>
        <w:br/>
        <w:t>Practiced using built-in modules like math.</w:t>
        <w:br/>
        <w:t>Improved code reusability and program organization concepts.</w:t>
        <w:br/>
        <w:t>Strengthened problem-solving skills using module functions.</w:t>
      </w:r>
    </w:p>
    <w:p>
      <w:pPr>
        <w:pStyle w:val="Heading2"/>
        <w:spacing w:before="120" w:after="100"/>
      </w:pPr>
      <w:r>
        <w:rPr>
          <w:rFonts w:ascii="Aptos Display" w:hAnsi="Aptos Display"/>
          <w:b/>
          <w:color w:val="0F4C75"/>
        </w:rPr>
        <w:t>Day 83: 02 May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Faced some difficulty while passing arguments correctly to functions, especially when multiple parameters were involved. Minor mistakes in return statements led to incorrect outputs.</w:t>
              <w:br/>
              <w:br/>
              <w:t>Another challenge was deciding how to divide logic into separate functions effectively. However, after practice and examples, these issues were resolved.</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In the session, learned about user-defined functions in Python and understood how functions help in reducing code repetition and improving program structure. Practiced creating functions with parameters and return values to perform different operations. Worked on writing programs where functions were called multiple times with different inputs.</w:t>
      </w:r>
    </w:p>
    <w:p>
      <w:pPr>
        <w:spacing w:after="80" w:line="259" w:lineRule="auto"/>
      </w:pPr>
      <w:r>
        <w:rPr>
          <w:rFonts w:ascii="Aptos" w:hAnsi="Aptos"/>
          <w:color w:val="1F2937"/>
          <w:sz w:val="19"/>
        </w:rPr>
        <w:t>Also explored the importance of modular programming and how functions make code more organized and readable. Practiced solving small problems by dividing logic into separate functions instead of writing everything in a single block. This helped in improving clarity and reusability of code.</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Gained understanding of user-defined functions in Python.</w:t>
        <w:br/>
        <w:t>Learned how to use parameters and return values effectively.</w:t>
        <w:br/>
        <w:t>Improved knowledge of modular programming concepts.</w:t>
        <w:br/>
        <w:t>Practiced organizing logic using separate functions.</w:t>
        <w:br/>
        <w:t>Enhanced problem-solving and code reusability skills.</w:t>
      </w:r>
    </w:p>
    <w:p>
      <w:pPr>
        <w:pStyle w:val="Heading2"/>
        <w:spacing w:before="120" w:after="100"/>
      </w:pPr>
      <w:r>
        <w:rPr>
          <w:rFonts w:ascii="Aptos Display" w:hAnsi="Aptos Display"/>
          <w:b/>
          <w:color w:val="0F4C75"/>
        </w:rPr>
        <w:t>Day 84: 03 May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Faced some difficulty in understanding lambda syntax initially, especially while combining it with built-in functions. Minor logical mistakes led to incorrect outputs during practice.</w:t>
              <w:br/>
              <w:br/>
              <w:t>Another challenge was understanding how map() and filter() process data internally. However, after practicing examples, these concepts became clearer.</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In the session, learned about lambda functions in Python and understood how they are used to write short and simple anonymous functions. Studied the syntax of lambda expressions and practiced using them for basic operations such as arithmetic calculations and conditional evaluations.</w:t>
      </w:r>
    </w:p>
    <w:p>
      <w:pPr>
        <w:spacing w:after="80" w:line="259" w:lineRule="auto"/>
      </w:pPr>
      <w:r>
        <w:rPr>
          <w:rFonts w:ascii="Aptos" w:hAnsi="Aptos"/>
          <w:color w:val="1F2937"/>
          <w:sz w:val="19"/>
        </w:rPr>
        <w:t>Also explored the use of lambda functions with built-in functions like map(), filter(), and reduce(). Practiced writing small programs to understand how these functions help in processing collections efficiently. Focused on simplifying code and reducing the need for lengthy function definitions in simple cases.</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Gained understanding of lambda functions and their syntax.</w:t>
        <w:br/>
        <w:t>Learned how to use anonymous functions for simple operations.</w:t>
        <w:br/>
        <w:t>Practiced using lambda with map(), filter(), and reduce().</w:t>
        <w:br/>
        <w:t>Improved understanding of functional programming concepts.</w:t>
        <w:br/>
        <w:t>Enhanced ability to write shorter and cleaner code.</w:t>
      </w:r>
    </w:p>
    <w:p>
      <w:pPr>
        <w:pStyle w:val="Heading2"/>
        <w:spacing w:before="120" w:after="100"/>
      </w:pPr>
      <w:r>
        <w:rPr>
          <w:rFonts w:ascii="Aptos Display" w:hAnsi="Aptos Display"/>
          <w:b/>
          <w:color w:val="0F4C75"/>
        </w:rPr>
        <w:t>Day 85: 04 May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Faced some difficulty in understanding the order of syntax in list comprehensions initially. Minor mistakes in conditions and placement of expressions led to incorrect outputs.</w:t>
              <w:br/>
              <w:br/>
              <w:t>Another challenge was converting normal loops into list comprehensions without changing the logic. However, after repeated practice, these issues were resolved.</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In the session, learned about list comprehension in Python and understood how it is used to create lists in a shorter and more efficient way. Practiced converting traditional loop-based list creation into list comprehension syntax for better readability and reduced code length.</w:t>
      </w:r>
    </w:p>
    <w:p>
      <w:pPr>
        <w:spacing w:after="80" w:line="259" w:lineRule="auto"/>
      </w:pPr>
      <w:r>
        <w:rPr>
          <w:rFonts w:ascii="Aptos" w:hAnsi="Aptos"/>
          <w:color w:val="1F2937"/>
          <w:sz w:val="19"/>
        </w:rPr>
        <w:t>Worked on examples involving conditions inside list comprehensions, such as filtering even and odd numbers, performing calculations, and modifying elements within a list. Also compared normal looping methods with list comprehensions to understand the difference in code simplicity and execution flow.</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Gained understanding of list comprehension syntax.</w:t>
        <w:br/>
        <w:t>Learned how to create lists efficiently using single-line expressions.</w:t>
        <w:br/>
        <w:t>Practiced applying conditions within list comprehensions.</w:t>
        <w:br/>
        <w:t>Improved code readability and simplification skills.</w:t>
        <w:br/>
        <w:t>Enhanced logical thinking through collection-based operations.</w:t>
      </w:r>
    </w:p>
    <w:p>
      <w:pPr>
        <w:pStyle w:val="Heading2"/>
        <w:spacing w:before="120" w:after="100"/>
      </w:pPr>
      <w:r>
        <w:rPr>
          <w:rFonts w:ascii="Aptos Display" w:hAnsi="Aptos Display"/>
          <w:b/>
          <w:color w:val="0F4C75"/>
        </w:rPr>
        <w:t>Day 86: 05 May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Faced some difficulty in understanding the flow of exception blocks initially, especially the difference between else and finally. Minor mistakes in block placement caused execution issues.</w:t>
              <w:br/>
              <w:br/>
              <w:t>Another challenge was identifying the correct exception type for different errors. However, after practicing multiple examples, these concepts became clearer.</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In the session, learned about exception handling in Python and understood how exceptions help in handling runtime errors without stopping program execution. Studied the use of try, except, else, and finally blocks and practiced writing programs using these statements.</w:t>
      </w:r>
    </w:p>
    <w:p>
      <w:pPr>
        <w:spacing w:after="80" w:line="259" w:lineRule="auto"/>
      </w:pPr>
      <w:r>
        <w:rPr>
          <w:rFonts w:ascii="Aptos" w:hAnsi="Aptos"/>
          <w:color w:val="1F2937"/>
          <w:sz w:val="19"/>
        </w:rPr>
        <w:t>Worked on handling common errors such as division by zero, invalid input, and file-related exceptions. Practiced writing programs where errors are managed properly and meaningful messages are displayed instead of program termination. Also understood the importance of exception handling in building stable and user-friendly applications.</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Gained understanding of exception handling in Python.</w:t>
        <w:br/>
        <w:t>Learned the usage of try, except, else, and finally blocks.</w:t>
        <w:br/>
        <w:t>Practiced handling common runtime errors effectively.</w:t>
        <w:br/>
        <w:t>Improved program stability through proper error handling.</w:t>
        <w:br/>
        <w:t>Enhanced debugging and problem-solving skills.</w:t>
      </w:r>
    </w:p>
    <w:p>
      <w:pPr>
        <w:pStyle w:val="Heading2"/>
        <w:spacing w:before="120" w:after="100"/>
      </w:pPr>
      <w:r>
        <w:rPr>
          <w:rFonts w:ascii="Aptos Display" w:hAnsi="Aptos Display"/>
          <w:b/>
          <w:color w:val="0F4C75"/>
        </w:rPr>
        <w:t>Day 87: 07 May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7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Faced some difficulty in understanding special symbols used in regular expressions initially. Minor mistakes in pattern syntax led to incorrect matches.</w:t>
              <w:br/>
              <w:br/>
              <w:t>Another challenge was remembering different regex functions and their usage. However, after practicing examples, these concepts became clearer.</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In the session, learned about regular expressions in Python and understood how they are used for pattern matching and data validation. Studied the re module and practiced using functions like match(), search(), and findall() for checking patterns in strings.</w:t>
      </w:r>
    </w:p>
    <w:p>
      <w:pPr>
        <w:spacing w:after="80" w:line="259" w:lineRule="auto"/>
      </w:pPr>
      <w:r>
        <w:rPr>
          <w:rFonts w:ascii="Aptos" w:hAnsi="Aptos"/>
          <w:color w:val="1F2937"/>
          <w:sz w:val="19"/>
        </w:rPr>
        <w:t>Worked on examples involving validation of phone numbers, email formats, and searching specific words or characters from a string. Also practiced writing simple regular expression patterns using symbols and special characters. Focused on understanding how regular expressions simplify searching and validation operations in programs.</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Gained understanding of regular expressions in Python.</w:t>
        <w:br/>
        <w:t>Learned how to use the re module for pattern matching.</w:t>
        <w:br/>
        <w:t>Practiced validation using regular expressions.</w:t>
        <w:br/>
        <w:t>Improved string handling and searching concepts.</w:t>
        <w:br/>
        <w:t>Enhanced logical thinking through pattern-based problems.</w:t>
      </w:r>
    </w:p>
    <w:p>
      <w:pPr>
        <w:pStyle w:val="Heading2"/>
        <w:spacing w:before="120" w:after="100"/>
      </w:pPr>
      <w:r>
        <w:rPr>
          <w:rFonts w:ascii="Aptos Display" w:hAnsi="Aptos Display"/>
          <w:b/>
          <w:color w:val="0F4C75"/>
        </w:rPr>
        <w:t>Day 88: 08 May 2026</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1"/>
        <w:gridCol w:w="6520"/>
      </w:tblGrid>
      <w:tr>
        <w:tc>
          <w:tcPr>
            <w:tcW w:type="dxa" w:w="2551"/>
            <w:vAlign w:val="center"/>
            <w:shd w:fill="EAF2F8"/>
          </w:tcPr>
          <w:p>
            <w:pPr>
              <w:spacing w:after="0" w:line="259" w:lineRule="auto"/>
            </w:pPr>
            <w:r/>
            <w:r>
              <w:rPr>
                <w:rFonts w:ascii="Aptos" w:hAnsi="Aptos"/>
                <w:b/>
                <w:color w:val="0F4C75"/>
                <w:sz w:val="20"/>
              </w:rPr>
              <w:t>Internship</w:t>
            </w:r>
          </w:p>
        </w:tc>
        <w:tc>
          <w:tcPr>
            <w:tcW w:type="dxa" w:w="6520"/>
            <w:vAlign w:val="center"/>
          </w:tcPr>
          <w:p>
            <w:pPr>
              <w:spacing w:after="0" w:line="259" w:lineRule="auto"/>
            </w:pPr>
            <w:r/>
            <w:r>
              <w:rPr>
                <w:rFonts w:ascii="Aptos" w:hAnsi="Aptos"/>
                <w:b w:val="0"/>
                <w:sz w:val="20"/>
              </w:rPr>
              <w:t>Python full stack-Basavanagudi INCUB SELECTS</w:t>
            </w:r>
          </w:p>
        </w:tc>
      </w:tr>
      <w:tr>
        <w:tc>
          <w:tcPr>
            <w:tcW w:type="dxa" w:w="2551"/>
            <w:vAlign w:val="center"/>
            <w:shd w:fill="EAF2F8"/>
          </w:tcPr>
          <w:p>
            <w:pPr>
              <w:spacing w:after="0" w:line="259" w:lineRule="auto"/>
            </w:pPr>
            <w:r/>
            <w:r>
              <w:rPr>
                <w:rFonts w:ascii="Aptos" w:hAnsi="Aptos"/>
                <w:b/>
                <w:color w:val="0F4C75"/>
                <w:sz w:val="20"/>
              </w:rPr>
              <w:t>Hours Worked</w:t>
            </w:r>
          </w:p>
        </w:tc>
        <w:tc>
          <w:tcPr>
            <w:tcW w:type="dxa" w:w="6520"/>
            <w:vAlign w:val="center"/>
          </w:tcPr>
          <w:p>
            <w:pPr>
              <w:spacing w:after="0" w:line="259" w:lineRule="auto"/>
            </w:pPr>
            <w:r/>
            <w:r>
              <w:rPr>
                <w:rFonts w:ascii="Aptos" w:hAnsi="Aptos"/>
                <w:b w:val="0"/>
                <w:sz w:val="20"/>
              </w:rPr>
              <w:t>8 hours</w:t>
            </w:r>
          </w:p>
        </w:tc>
      </w:tr>
      <w:tr>
        <w:tc>
          <w:tcPr>
            <w:tcW w:type="dxa" w:w="2551"/>
            <w:vAlign w:val="center"/>
            <w:shd w:fill="EAF2F8"/>
          </w:tcPr>
          <w:p>
            <w:pPr>
              <w:spacing w:after="0" w:line="259" w:lineRule="auto"/>
            </w:pPr>
            <w:r/>
            <w:r>
              <w:rPr>
                <w:rFonts w:ascii="Aptos" w:hAnsi="Aptos"/>
                <w:b/>
                <w:color w:val="0F4C75"/>
                <w:sz w:val="20"/>
              </w:rPr>
              <w:t>Links / References</w:t>
            </w:r>
          </w:p>
        </w:tc>
        <w:tc>
          <w:tcPr>
            <w:tcW w:type="dxa" w:w="6520"/>
            <w:vAlign w:val="center"/>
          </w:tcPr>
          <w:p>
            <w:pPr>
              <w:spacing w:after="0" w:line="259" w:lineRule="auto"/>
            </w:pPr>
            <w:r/>
            <w:r>
              <w:rPr>
                <w:rFonts w:ascii="Aptos" w:hAnsi="Aptos"/>
                <w:b w:val="0"/>
                <w:sz w:val="20"/>
              </w:rPr>
              <w:t>-</w:t>
            </w:r>
          </w:p>
        </w:tc>
      </w:tr>
      <w:tr>
        <w:tc>
          <w:tcPr>
            <w:tcW w:type="dxa" w:w="2551"/>
            <w:vAlign w:val="center"/>
            <w:shd w:fill="EAF2F8"/>
          </w:tcPr>
          <w:p>
            <w:pPr>
              <w:spacing w:after="0" w:line="259" w:lineRule="auto"/>
            </w:pPr>
            <w:r/>
            <w:r>
              <w:rPr>
                <w:rFonts w:ascii="Aptos" w:hAnsi="Aptos"/>
                <w:b/>
                <w:color w:val="0F4C75"/>
                <w:sz w:val="20"/>
              </w:rPr>
              <w:t>Blockers</w:t>
            </w:r>
          </w:p>
        </w:tc>
        <w:tc>
          <w:tcPr>
            <w:tcW w:type="dxa" w:w="6520"/>
            <w:vAlign w:val="center"/>
          </w:tcPr>
          <w:p>
            <w:pPr>
              <w:spacing w:after="0" w:line="259" w:lineRule="auto"/>
            </w:pPr>
            <w:r/>
            <w:r>
              <w:rPr>
                <w:rFonts w:ascii="Aptos" w:hAnsi="Aptos"/>
                <w:b w:val="0"/>
                <w:sz w:val="20"/>
              </w:rPr>
              <w:t>Faced some difficulty in understanding how inherited methods are accessed through child class objects. Minor mistakes in class syntax caused execution errors.</w:t>
              <w:br/>
              <w:br/>
              <w:t>Another challenge was understanding method overriding and how parent methods are replaced in child classes. However, after practicing examples, these concepts became clearer.</w:t>
            </w:r>
          </w:p>
        </w:tc>
      </w:tr>
    </w:tbl>
    <w:p>
      <w:pPr>
        <w:pStyle w:val="Heading3"/>
        <w:spacing w:before="120" w:after="100"/>
      </w:pPr>
      <w:r>
        <w:rPr>
          <w:rFonts w:ascii="Aptos Display" w:hAnsi="Aptos Display"/>
          <w:b/>
          <w:color w:val="0F4C75"/>
        </w:rPr>
        <w:t>Work Description</w:t>
      </w:r>
    </w:p>
    <w:p>
      <w:pPr>
        <w:spacing w:after="80" w:line="259" w:lineRule="auto"/>
      </w:pPr>
      <w:r>
        <w:rPr>
          <w:rFonts w:ascii="Aptos" w:hAnsi="Aptos"/>
          <w:color w:val="1F2937"/>
          <w:sz w:val="19"/>
        </w:rPr>
        <w:t>In the session, learned about inheritance in Python and understood how one class can inherit properties and methods from another class. Studied the concepts of parent class and child class and practiced creating inherited classes using simple examples.</w:t>
      </w:r>
    </w:p>
    <w:p>
      <w:pPr>
        <w:spacing w:after="80" w:line="259" w:lineRule="auto"/>
      </w:pPr>
      <w:r>
        <w:rPr>
          <w:rFonts w:ascii="Aptos" w:hAnsi="Aptos"/>
          <w:color w:val="1F2937"/>
          <w:sz w:val="19"/>
        </w:rPr>
        <w:t>Worked on accessing methods and attributes from the parent class through child class objects. Also practiced method overriding and understood how child classes can modify the behavior of inherited methods. Focused on understanding code reusability and hierarchy using inheritance concepts.</w:t>
      </w:r>
    </w:p>
    <w:p>
      <w:pPr>
        <w:pStyle w:val="Heading3"/>
        <w:spacing w:before="120" w:after="100"/>
      </w:pPr>
      <w:r>
        <w:rPr>
          <w:rFonts w:ascii="Aptos Display" w:hAnsi="Aptos Display"/>
          <w:b/>
          <w:color w:val="0F4C75"/>
        </w:rPr>
        <w:t>Learning Outcomes</w:t>
      </w:r>
    </w:p>
    <w:p>
      <w:pPr>
        <w:spacing w:after="80" w:line="259" w:lineRule="auto"/>
      </w:pPr>
      <w:r>
        <w:rPr>
          <w:rFonts w:ascii="Aptos" w:hAnsi="Aptos"/>
          <w:color w:val="1F2937"/>
          <w:sz w:val="19"/>
        </w:rPr>
        <w:t>Gained understanding of inheritance in Python.</w:t>
        <w:br/>
        <w:t>Learned the concepts of parent class and child class.</w:t>
        <w:br/>
        <w:t>Practiced method inheritance and method overriding.</w:t>
        <w:br/>
        <w:t>Improved understanding of code reusability using OOP concepts.</w:t>
        <w:br/>
        <w:t>Enhanced knowledge of class hierarchy and structure.</w:t>
      </w:r>
    </w:p>
    <w:sectPr w:rsidR="00FC693F" w:rsidRPr="0006063C" w:rsidSect="00034616">
      <w:pgSz w:w="12240" w:h="15840"/>
      <w:pgMar w:top="907" w:right="879" w:bottom="850"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Internship Diary</w:t>
    </w:r>
    <w:r>
      <w:rPr>
        <w:color w:val="6B7280"/>
        <w:sz w:val="16"/>
      </w:rPr>
      <w:t>Internship Diary</w:t>
    </w:r>
    <w:r>
      <w:rPr>
        <w:color w:val="6B7280"/>
        <w:sz w:val="16"/>
      </w:rPr>
      <w:t>Internship Diary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4C75"/>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F4C7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F4C7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Diary</dc:title>
  <dc:subject>VTU Internyet internship diary entries</dc:subject>
  <dc:creator>Harinee S</dc:creator>
  <cp:keywords/>
  <dc:description>generated by python-docx</dc:description>
  <cp:lastModifiedBy/>
  <cp:revision>1</cp:revision>
  <dcterms:created xsi:type="dcterms:W3CDTF">2013-12-23T23:15:00Z</dcterms:created>
  <dcterms:modified xsi:type="dcterms:W3CDTF">2013-12-23T23:15:00Z</dcterms:modified>
  <cp:category/>
</cp:coreProperties>
</file>